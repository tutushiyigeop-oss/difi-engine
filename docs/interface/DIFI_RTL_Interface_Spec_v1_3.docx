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70E86" w14:textId="77777777" w:rsidR="00AC3A2D" w:rsidRPr="00F665AC" w:rsidRDefault="00AC3A2D">
      <w:pPr>
        <w:rPr>
          <w:rFonts w:eastAsia="宋体" w:hint="eastAsia"/>
          <w:lang w:eastAsia="zh-CN"/>
        </w:rPr>
      </w:pPr>
    </w:p>
    <w:p w14:paraId="3C54D3BE" w14:textId="77777777" w:rsidR="00AC3A2D" w:rsidRDefault="00AC3A2D">
      <w:pPr>
        <w:rPr>
          <w:rFonts w:hint="eastAsia"/>
        </w:rPr>
      </w:pPr>
    </w:p>
    <w:p w14:paraId="1D4BE82F" w14:textId="77777777" w:rsidR="00AC3A2D" w:rsidRDefault="00AC3A2D">
      <w:pPr>
        <w:rPr>
          <w:rFonts w:hint="eastAsia"/>
        </w:rPr>
      </w:pPr>
    </w:p>
    <w:p w14:paraId="0417037B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  <w:b/>
          <w:color w:val="214D72"/>
          <w:sz w:val="46"/>
        </w:rPr>
        <w:t>DIFI 1.1 RTL 模块边界与接口规格</w:t>
      </w:r>
    </w:p>
    <w:p w14:paraId="01ED4633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  <w:b/>
          <w:color w:val="173752"/>
          <w:sz w:val="34"/>
        </w:rPr>
        <w:t>Version 1.3  |  TX Scheduler 接口冻结版</w:t>
      </w:r>
    </w:p>
    <w:p w14:paraId="06AAD511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  <w:color w:val="5A6875"/>
          <w:sz w:val="22"/>
        </w:rPr>
        <w:t>基于 VITA 49.2 / DIFI Profile 的 FPGA Digital IF 高速协议引擎</w:t>
      </w:r>
    </w:p>
    <w:p w14:paraId="62BCAC0B" w14:textId="77777777" w:rsidR="00AC3A2D" w:rsidRDefault="00000000">
      <w:pPr>
        <w:spacing w:before="340"/>
        <w:rPr>
          <w:rFonts w:hint="eastAsia"/>
        </w:rPr>
      </w:pPr>
      <w:r>
        <w:rPr>
          <w:rFonts w:eastAsia="Noto Sans CJK SC" w:cs="Noto Sans CJK SC"/>
          <w:b/>
          <w:sz w:val="24"/>
        </w:rPr>
        <w:t>六模块 + RX Dispatch + TX Scheduler 接口冻结 · Verilog-2001 · 直接面向 RTL 与集成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069"/>
        <w:gridCol w:w="7625"/>
      </w:tblGrid>
      <w:tr w:rsidR="00AC3A2D" w14:paraId="04FA90EF" w14:textId="77777777">
        <w:trPr>
          <w:cantSplit/>
          <w:tblHeader/>
          <w:jc w:val="center"/>
        </w:trPr>
        <w:tc>
          <w:tcPr>
            <w:tcW w:w="2069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B20FBA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w="762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B63F6A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内容</w:t>
            </w:r>
          </w:p>
        </w:tc>
      </w:tr>
      <w:tr w:rsidR="00AC3A2D" w14:paraId="38F4A32F" w14:textId="77777777">
        <w:trPr>
          <w:cantSplit/>
          <w:jc w:val="center"/>
        </w:trPr>
        <w:tc>
          <w:tcPr>
            <w:tcW w:w="206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B96C4A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文档状态</w:t>
            </w:r>
          </w:p>
        </w:tc>
        <w:tc>
          <w:tcPr>
            <w:tcW w:w="762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2029AA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RTL Interface Baseline / v1.3 六模块 + RX Dispatch + TX Scheduler 接口冻结</w:t>
            </w:r>
          </w:p>
        </w:tc>
      </w:tr>
      <w:tr w:rsidR="00AC3A2D" w14:paraId="6D32E523" w14:textId="77777777">
        <w:trPr>
          <w:cantSplit/>
          <w:jc w:val="center"/>
        </w:trPr>
        <w:tc>
          <w:tcPr>
            <w:tcW w:w="206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C250EB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协议基线</w:t>
            </w:r>
          </w:p>
        </w:tc>
        <w:tc>
          <w:tcPr>
            <w:tcW w:w="762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4B2DF71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7"/>
                <w:lang w:eastAsia="zh-CN"/>
              </w:rPr>
              <w:t>《DIFI 1.1 协议实现规格 v1.0》</w:t>
            </w:r>
          </w:p>
        </w:tc>
      </w:tr>
      <w:tr w:rsidR="00AC3A2D" w14:paraId="3BD9CB42" w14:textId="77777777">
        <w:trPr>
          <w:cantSplit/>
          <w:jc w:val="center"/>
        </w:trPr>
        <w:tc>
          <w:tcPr>
            <w:tcW w:w="206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48D6FE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冻结范围</w:t>
            </w:r>
          </w:p>
        </w:tc>
        <w:tc>
          <w:tcPr>
            <w:tcW w:w="762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10B5C1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Data Packetizer / Parser（继承 v1.0）；Context Generator / Parser；Version Generator / Parser；RX Dispatch；TX Scheduler</w:t>
            </w:r>
          </w:p>
        </w:tc>
      </w:tr>
      <w:tr w:rsidR="00AC3A2D" w14:paraId="45D7FCEF" w14:textId="77777777">
        <w:trPr>
          <w:cantSplit/>
          <w:jc w:val="center"/>
        </w:trPr>
        <w:tc>
          <w:tcPr>
            <w:tcW w:w="206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D576D1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统一接口</w:t>
            </w:r>
          </w:p>
        </w:tc>
        <w:tc>
          <w:tcPr>
            <w:tcW w:w="762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008AC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32-bit AXI4-Stream；一 beat 对应一个 DIFI Word；单 aclk / aresetn</w:t>
            </w:r>
          </w:p>
        </w:tc>
      </w:tr>
      <w:tr w:rsidR="00AC3A2D" w14:paraId="1A2F1C25" w14:textId="77777777">
        <w:trPr>
          <w:cantSplit/>
          <w:jc w:val="center"/>
        </w:trPr>
        <w:tc>
          <w:tcPr>
            <w:tcW w:w="206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A0F291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实现语言</w:t>
            </w:r>
          </w:p>
        </w:tc>
        <w:tc>
          <w:tcPr>
            <w:tcW w:w="762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2A8A0D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Verilog-2001；不依赖 SystemVerilog</w:t>
            </w:r>
          </w:p>
        </w:tc>
      </w:tr>
      <w:tr w:rsidR="00AC3A2D" w14:paraId="7E47929D" w14:textId="77777777">
        <w:trPr>
          <w:cantSplit/>
          <w:jc w:val="center"/>
        </w:trPr>
        <w:tc>
          <w:tcPr>
            <w:tcW w:w="206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C57683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发布日期</w:t>
            </w:r>
          </w:p>
        </w:tc>
        <w:tc>
          <w:tcPr>
            <w:tcW w:w="762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4626B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2026-09-28</w:t>
            </w:r>
          </w:p>
        </w:tc>
      </w:tr>
      <w:tr w:rsidR="00AC3A2D" w14:paraId="680C4215" w14:textId="77777777">
        <w:trPr>
          <w:cantSplit/>
          <w:jc w:val="center"/>
        </w:trPr>
        <w:tc>
          <w:tcPr>
            <w:tcW w:w="206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AD09F5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未冻结模块</w:t>
            </w:r>
          </w:p>
        </w:tc>
        <w:tc>
          <w:tcPr>
            <w:tcW w:w="762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07D0A9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AXI4-Lite cfg_regs、Status Counter 的完整端口仍待后续版本</w:t>
            </w:r>
          </w:p>
        </w:tc>
      </w:tr>
    </w:tbl>
    <w:p w14:paraId="395009CE" w14:textId="77777777" w:rsidR="00AC3A2D" w:rsidRDefault="00AC3A2D">
      <w:pPr>
        <w:pStyle w:val="AfterTable"/>
        <w:rPr>
          <w:rFonts w:hint="eastAsia"/>
        </w:rPr>
      </w:pPr>
    </w:p>
    <w:p w14:paraId="4E94E612" w14:textId="77777777" w:rsidR="00AC3A2D" w:rsidRDefault="00000000">
      <w:pPr>
        <w:pStyle w:val="Note"/>
        <w:shd w:val="clear" w:color="auto" w:fill="EFF5FA"/>
        <w:rPr>
          <w:rFonts w:hint="eastAsia"/>
          <w:lang w:eastAsia="zh-CN"/>
        </w:rPr>
      </w:pPr>
      <w:r>
        <w:rPr>
          <w:rFonts w:eastAsia="Noto Sans CJK SC" w:cs="Noto Sans CJK SC"/>
          <w:lang w:eastAsia="zh-CN"/>
        </w:rPr>
        <w:t>本文件冻结模块职责、端口和跨模块事务；Packet 字段、Word Map、合法范围以协议规格 v1.0 为准。本文不是完整 RTL，也不代表已经通过仿真或 DIFI 认证。</w:t>
      </w:r>
    </w:p>
    <w:p w14:paraId="414B3042" w14:textId="77777777" w:rsidR="00AC3A2D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C872725" w14:textId="77777777" w:rsidR="00AC3A2D" w:rsidRDefault="00000000">
      <w:pPr>
        <w:pStyle w:val="1"/>
      </w:pPr>
      <w:r>
        <w:lastRenderedPageBreak/>
        <w:t>文档控制与阅读导航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7767"/>
      </w:tblGrid>
      <w:tr w:rsidR="00AC3A2D" w14:paraId="4A5A6682" w14:textId="77777777">
        <w:trPr>
          <w:cantSplit/>
          <w:tblHeader/>
          <w:jc w:val="center"/>
        </w:trPr>
        <w:tc>
          <w:tcPr>
            <w:tcW w:w="1928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7F5A81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w="7767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63F02C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说明</w:t>
            </w:r>
          </w:p>
        </w:tc>
      </w:tr>
      <w:tr w:rsidR="00AC3A2D" w14:paraId="403F5B47" w14:textId="77777777">
        <w:trPr>
          <w:cantSplit/>
          <w:jc w:val="center"/>
        </w:trPr>
        <w:tc>
          <w:tcPr>
            <w:tcW w:w="192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91B576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阅读顺序</w:t>
            </w:r>
          </w:p>
        </w:tc>
        <w:tc>
          <w:tcPr>
            <w:tcW w:w="77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8F3E905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7"/>
                <w:lang w:eastAsia="zh-CN"/>
              </w:rPr>
              <w:t>先看第 1～2 章公共约定；第 3～8 章六个协议端点模块；第 9 章 RX Dispatch；第 10 章 TX Scheduler；第 11 章系统集成；第 12 章测试、版本和边界。</w:t>
            </w:r>
          </w:p>
        </w:tc>
      </w:tr>
      <w:tr w:rsidR="00AC3A2D" w14:paraId="5EFACC3A" w14:textId="77777777">
        <w:trPr>
          <w:cantSplit/>
          <w:jc w:val="center"/>
        </w:trPr>
        <w:tc>
          <w:tcPr>
            <w:tcW w:w="1928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99D936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与 v1.0 的关系</w:t>
            </w:r>
          </w:p>
        </w:tc>
        <w:tc>
          <w:tcPr>
            <w:tcW w:w="77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D2BA8E3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7"/>
                <w:lang w:eastAsia="zh-CN"/>
              </w:rPr>
              <w:t>Data 两模块继续继承 v1.0；Context / Version 六模块接口保持 v1.1；v1.2 冻结 RX Dispatch；v1.3 新冻结 TX Scheduler 的端口、包级仲裁、AXIS 复用、周期 pending 与配置 commit 握手。</w:t>
            </w:r>
          </w:p>
        </w:tc>
      </w:tr>
      <w:tr w:rsidR="00AC3A2D" w14:paraId="338DA490" w14:textId="77777777">
        <w:trPr>
          <w:cantSplit/>
          <w:jc w:val="center"/>
        </w:trPr>
        <w:tc>
          <w:tcPr>
            <w:tcW w:w="192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679BD0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规范层级</w:t>
            </w:r>
          </w:p>
        </w:tc>
        <w:tc>
          <w:tcPr>
            <w:tcW w:w="77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55042B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7"/>
                <w:lang w:eastAsia="zh-CN"/>
              </w:rPr>
              <w:t>协议字段以协议规格 v1.0 为准；接口/时序以本文件为准；内部 FSM、寄存器命名和流水线深度由 RTL 自定。</w:t>
            </w:r>
          </w:p>
        </w:tc>
      </w:tr>
      <w:tr w:rsidR="00AC3A2D" w14:paraId="4BC3B01C" w14:textId="77777777">
        <w:trPr>
          <w:cantSplit/>
          <w:jc w:val="center"/>
        </w:trPr>
        <w:tc>
          <w:tcPr>
            <w:tcW w:w="1928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BEEF1F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命名原则</w:t>
            </w:r>
          </w:p>
        </w:tc>
        <w:tc>
          <w:tcPr>
            <w:tcW w:w="77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8C57FC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difi_data_parser 只接收 Data；difi_rx_dispatch 负责 RX 三类 Packet 路由；difi_tx_scheduler 只负责 TX Packet 级仲裁与三路 AXIS 复用，三者不得混同。</w:t>
            </w:r>
          </w:p>
        </w:tc>
      </w:tr>
      <w:tr w:rsidR="00AC3A2D" w14:paraId="34B58D36" w14:textId="77777777">
        <w:trPr>
          <w:cantSplit/>
          <w:jc w:val="center"/>
        </w:trPr>
        <w:tc>
          <w:tcPr>
            <w:tcW w:w="192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D4812A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变更规则</w:t>
            </w:r>
          </w:p>
        </w:tc>
        <w:tc>
          <w:tcPr>
            <w:tcW w:w="77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0FFE9B5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7"/>
                <w:lang w:eastAsia="zh-CN"/>
              </w:rPr>
              <w:t>修改端口宽度、方向、握手语义或模块职责必须升级接口版本；不影响外部行为的内部优化不升级接口。</w:t>
            </w:r>
          </w:p>
        </w:tc>
      </w:tr>
    </w:tbl>
    <w:p w14:paraId="33F71CE5" w14:textId="77777777" w:rsidR="00AC3A2D" w:rsidRDefault="00AC3A2D">
      <w:pPr>
        <w:pStyle w:val="AfterTable"/>
        <w:rPr>
          <w:rFonts w:hint="eastAsia"/>
          <w:lang w:eastAsia="zh-CN"/>
        </w:rPr>
      </w:pPr>
    </w:p>
    <w:p w14:paraId="2A1C5396" w14:textId="77777777" w:rsidR="00AC3A2D" w:rsidRDefault="00000000">
      <w:pPr>
        <w:pStyle w:val="21"/>
      </w:pPr>
      <w:r>
        <w:t>版本记录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765"/>
        <w:gridCol w:w="1531"/>
        <w:gridCol w:w="1417"/>
        <w:gridCol w:w="5981"/>
      </w:tblGrid>
      <w:tr w:rsidR="00AC3A2D" w14:paraId="569261B7" w14:textId="77777777">
        <w:trPr>
          <w:cantSplit/>
          <w:tblHeader/>
          <w:jc w:val="center"/>
        </w:trPr>
        <w:tc>
          <w:tcPr>
            <w:tcW w:w="76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BBF658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版本</w:t>
            </w:r>
          </w:p>
        </w:tc>
        <w:tc>
          <w:tcPr>
            <w:tcW w:w="153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8A6C33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日期</w:t>
            </w:r>
          </w:p>
        </w:tc>
        <w:tc>
          <w:tcPr>
            <w:tcW w:w="1417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09AC56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状态</w:t>
            </w:r>
          </w:p>
        </w:tc>
        <w:tc>
          <w:tcPr>
            <w:tcW w:w="598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C94E14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内容</w:t>
            </w:r>
          </w:p>
        </w:tc>
      </w:tr>
      <w:tr w:rsidR="00AC3A2D" w14:paraId="626596D5" w14:textId="77777777">
        <w:trPr>
          <w:cantSplit/>
          <w:jc w:val="center"/>
        </w:trPr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8BB80E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v1.0</w:t>
            </w:r>
          </w:p>
        </w:tc>
        <w:tc>
          <w:tcPr>
            <w:tcW w:w="153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C4DB69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2026-09-11</w:t>
            </w:r>
          </w:p>
        </w:tc>
        <w:tc>
          <w:tcPr>
            <w:tcW w:w="141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C62F5C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Data 接口冻结</w:t>
            </w:r>
          </w:p>
        </w:tc>
        <w:tc>
          <w:tcPr>
            <w:tcW w:w="598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B7AD5B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Data Packetizer / Parser 及其第一版测试、错误事件与缓存规则。</w:t>
            </w:r>
          </w:p>
        </w:tc>
      </w:tr>
      <w:tr w:rsidR="00AC3A2D" w14:paraId="53603FA7" w14:textId="77777777">
        <w:trPr>
          <w:cantSplit/>
          <w:jc w:val="center"/>
        </w:trPr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E5862F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v1.1</w:t>
            </w:r>
          </w:p>
        </w:tc>
        <w:tc>
          <w:tcPr>
            <w:tcW w:w="153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FDA562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2026-09-17</w:t>
            </w:r>
          </w:p>
        </w:tc>
        <w:tc>
          <w:tcPr>
            <w:tcW w:w="141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6290DA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六模块冻结</w:t>
            </w:r>
          </w:p>
        </w:tc>
        <w:tc>
          <w:tcPr>
            <w:tcW w:w="598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FFCE16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新增 Context / Version 的 TX、RX；统一配置生效、时间戳、错误码、系统集成契约；重新按六个并列模块编排。</w:t>
            </w:r>
          </w:p>
        </w:tc>
      </w:tr>
      <w:tr w:rsidR="00AC3A2D" w14:paraId="3D5341CF" w14:textId="77777777">
        <w:trPr>
          <w:cantSplit/>
          <w:jc w:val="center"/>
        </w:trPr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E76C0A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v1.2</w:t>
            </w:r>
          </w:p>
        </w:tc>
        <w:tc>
          <w:tcPr>
            <w:tcW w:w="153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CC9E8D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2026-09-28</w:t>
            </w:r>
          </w:p>
        </w:tc>
        <w:tc>
          <w:tcPr>
            <w:tcW w:w="141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8F5501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RX Dispatch 接口冻结</w:t>
            </w:r>
          </w:p>
        </w:tc>
        <w:tc>
          <w:tcPr>
            <w:tcW w:w="598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60EB56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新增 difi_rx_dispatch 完整 I/O、Word0 判路、包级锁路、背压、未知 Type drain/error 及最低验证；其余六模块接口不变。</w:t>
            </w:r>
          </w:p>
        </w:tc>
      </w:tr>
      <w:tr w:rsidR="00AC3A2D" w14:paraId="09A6A117" w14:textId="77777777">
        <w:trPr>
          <w:cantSplit/>
          <w:jc w:val="center"/>
        </w:trPr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E107DE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v1.3</w:t>
            </w:r>
          </w:p>
        </w:tc>
        <w:tc>
          <w:tcPr>
            <w:tcW w:w="153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9BB3A1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2026-09-28</w:t>
            </w:r>
          </w:p>
        </w:tc>
        <w:tc>
          <w:tcPr>
            <w:tcW w:w="141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EAFA9F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TX Scheduler 接口冻结</w:t>
            </w:r>
          </w:p>
        </w:tc>
        <w:tc>
          <w:tcPr>
            <w:tcW w:w="598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4194CD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新增 difi_tx_scheduler 完整 I/O、启动/ownership、仲裁优先级、周期 trigger→pending、cfg commit req/ack、三路 AXIS 复用与最低验证；RX Dispatch 及六模块接口不变。</w:t>
            </w:r>
          </w:p>
        </w:tc>
      </w:tr>
    </w:tbl>
    <w:p w14:paraId="587EAAEC" w14:textId="77777777" w:rsidR="00AC3A2D" w:rsidRDefault="00AC3A2D">
      <w:pPr>
        <w:pStyle w:val="AfterTable"/>
        <w:rPr>
          <w:rFonts w:hint="eastAsia"/>
        </w:rPr>
      </w:pPr>
    </w:p>
    <w:p w14:paraId="0E700916" w14:textId="77777777" w:rsidR="00AC3A2D" w:rsidRDefault="00000000">
      <w:pPr>
        <w:pStyle w:val="21"/>
        <w:rPr>
          <w:lang w:eastAsia="zh-CN"/>
        </w:rPr>
      </w:pPr>
      <w:r>
        <w:rPr>
          <w:lang w:eastAsia="zh-CN"/>
        </w:rPr>
        <w:t>目录</w:t>
      </w:r>
    </w:p>
    <w:p w14:paraId="7B19534D" w14:textId="77777777" w:rsidR="00AC3A2D" w:rsidRDefault="00000000">
      <w:pPr>
        <w:pStyle w:val="CompactBullet"/>
        <w:rPr>
          <w:rFonts w:hint="eastAsia"/>
          <w:lang w:eastAsia="zh-CN"/>
        </w:rPr>
      </w:pPr>
      <w:r>
        <w:rPr>
          <w:rFonts w:eastAsia="Noto Sans CJK SC" w:cs="Noto Sans CJK SC"/>
          <w:lang w:eastAsia="zh-CN"/>
        </w:rPr>
        <w:t>01   适用范围、六模块总览与职责</w:t>
      </w:r>
    </w:p>
    <w:p w14:paraId="159DA7A9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02   通用时钟、AXIS、Timestamp 与配置约定</w:t>
      </w:r>
    </w:p>
    <w:p w14:paraId="5C35CD71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03   Signal Data Packetizer（TX）</w:t>
      </w:r>
    </w:p>
    <w:p w14:paraId="17175A18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04   Signal Data Parser（RX）</w:t>
      </w:r>
    </w:p>
    <w:p w14:paraId="75E80FBA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05   Signal Context Generator（TX）</w:t>
      </w:r>
    </w:p>
    <w:p w14:paraId="62B03792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06   Signal Context Parser（RX）</w:t>
      </w:r>
    </w:p>
    <w:p w14:paraId="1D50D68D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07   Version Context Generator（TX）</w:t>
      </w:r>
    </w:p>
    <w:p w14:paraId="41439206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08   Version Context Parser（RX）</w:t>
      </w:r>
    </w:p>
    <w:p w14:paraId="5845CFDD" w14:textId="77777777" w:rsidR="00AC3A2D" w:rsidRDefault="00000000">
      <w:pPr>
        <w:pStyle w:val="CompactBullet"/>
        <w:rPr>
          <w:rFonts w:hint="eastAsia"/>
          <w:lang w:eastAsia="zh-CN"/>
        </w:rPr>
      </w:pPr>
      <w:r>
        <w:rPr>
          <w:rFonts w:eastAsia="Noto Sans CJK SC" w:cs="Noto Sans CJK SC"/>
          <w:lang w:eastAsia="zh-CN"/>
        </w:rPr>
        <w:t>09   RX Dispatch（RX 包分流）</w:t>
      </w:r>
    </w:p>
    <w:p w14:paraId="09442968" w14:textId="77777777" w:rsidR="00AC3A2D" w:rsidRDefault="00000000">
      <w:pPr>
        <w:pStyle w:val="CompactBullet"/>
        <w:rPr>
          <w:rFonts w:hint="eastAsia"/>
          <w:lang w:eastAsia="zh-CN"/>
        </w:rPr>
      </w:pPr>
      <w:r>
        <w:rPr>
          <w:rFonts w:eastAsia="Noto Sans CJK SC" w:cs="Noto Sans CJK SC"/>
          <w:lang w:eastAsia="zh-CN"/>
        </w:rPr>
        <w:t>10   TX Scheduler（TX 包级仲裁与复用）</w:t>
      </w:r>
    </w:p>
    <w:p w14:paraId="16F51F46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11   跨模块集成与错误路由</w:t>
      </w:r>
    </w:p>
    <w:p w14:paraId="54BD8583" w14:textId="77777777" w:rsidR="00DE43FF" w:rsidRDefault="00000000">
      <w:pPr>
        <w:pStyle w:val="CompactBullet"/>
        <w:rPr>
          <w:rFonts w:hint="eastAsia"/>
        </w:rPr>
      </w:pPr>
      <w:r>
        <w:lastRenderedPageBreak/>
        <w:t xml:space="preserve">12   </w:t>
      </w:r>
      <w:r>
        <w:t>工程组织、验证和版本管理</w:t>
      </w:r>
    </w:p>
    <w:p w14:paraId="05B7DE91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附录 A   六模块 + RX Dispatch + TX Scheduler Verilog-2001 端口骨架</w:t>
      </w:r>
    </w:p>
    <w:p w14:paraId="79E20A55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附录 B   统一 Error Code 速查</w:t>
      </w:r>
    </w:p>
    <w:p w14:paraId="6FB35EC7" w14:textId="77777777" w:rsidR="00DE43FF" w:rsidRDefault="00000000">
      <w:pPr>
        <w:pStyle w:val="CompactBullet"/>
        <w:rPr>
          <w:rFonts w:hint="eastAsia"/>
        </w:rPr>
      </w:pPr>
      <w:r>
        <w:t>附录</w:t>
      </w:r>
      <w:r>
        <w:t xml:space="preserve"> C   </w:t>
      </w:r>
      <w:r>
        <w:t>六模块</w:t>
      </w:r>
      <w:r>
        <w:t xml:space="preserve"> + RX Dispatch + TX Scheduler </w:t>
      </w:r>
      <w:r>
        <w:t>接口及不变量速查</w:t>
      </w:r>
    </w:p>
    <w:p w14:paraId="4F47FAE4" w14:textId="77777777" w:rsidR="00AC3A2D" w:rsidRDefault="00000000">
      <w:pPr>
        <w:pStyle w:val="1"/>
      </w:pPr>
      <w:r>
        <w:t xml:space="preserve">1. </w:t>
      </w:r>
      <w:r>
        <w:t>适用范围、六模块总览与职责</w:t>
      </w:r>
    </w:p>
    <w:p w14:paraId="1770EDBF" w14:textId="77777777" w:rsidR="00AC3A2D" w:rsidRDefault="00000000">
      <w:pPr>
        <w:pStyle w:val="21"/>
      </w:pPr>
      <w:r>
        <w:t xml:space="preserve">1.1 </w:t>
      </w:r>
      <w:r>
        <w:t>工程边界</w:t>
      </w:r>
    </w:p>
    <w:p w14:paraId="625D87F5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本项目仅处理 UDP Payload 内的 DIFI Packet 本体，不承担 UDP/IP/Ethernet 头、网络 checksum、时间同步和 AXI4-Lite 地址译码。协议子集为 Standard Flow Signal Data、Standard Flow Signal Context、Version Flow Signal Context；不启用 VITA Trailer。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567"/>
        <w:gridCol w:w="1928"/>
        <w:gridCol w:w="2268"/>
        <w:gridCol w:w="3175"/>
      </w:tblGrid>
      <w:tr w:rsidR="00AC3A2D" w14:paraId="1FCC9AC0" w14:textId="77777777">
        <w:trPr>
          <w:cantSplit/>
          <w:tblHeader/>
          <w:jc w:val="center"/>
        </w:trPr>
        <w:tc>
          <w:tcPr>
            <w:tcW w:w="1757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935BE7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Packet</w:t>
            </w:r>
          </w:p>
        </w:tc>
        <w:tc>
          <w:tcPr>
            <w:tcW w:w="567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DD8836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Type</w:t>
            </w:r>
          </w:p>
        </w:tc>
        <w:tc>
          <w:tcPr>
            <w:tcW w:w="1928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6357AF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Packet Size</w:t>
            </w:r>
          </w:p>
        </w:tc>
        <w:tc>
          <w:tcPr>
            <w:tcW w:w="2268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CBAC47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Stream ID</w:t>
            </w:r>
          </w:p>
        </w:tc>
        <w:tc>
          <w:tcPr>
            <w:tcW w:w="317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4111E8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主要内容</w:t>
            </w:r>
          </w:p>
        </w:tc>
      </w:tr>
      <w:tr w:rsidR="00AC3A2D" w14:paraId="691A2225" w14:textId="77777777">
        <w:trPr>
          <w:cantSplit/>
          <w:jc w:val="center"/>
        </w:trPr>
        <w:tc>
          <w:tcPr>
            <w:tcW w:w="175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75987B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Signal Data</w:t>
            </w:r>
          </w:p>
        </w:tc>
        <w:tc>
          <w:tcPr>
            <w:tcW w:w="5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0B7B09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0x1</w:t>
            </w:r>
          </w:p>
        </w:tc>
        <w:tc>
          <w:tcPr>
            <w:tcW w:w="192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1FEBDD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7+N；N=1～256</w:t>
            </w:r>
          </w:p>
        </w:tc>
        <w:tc>
          <w:tcPr>
            <w:tcW w:w="226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4C6B0C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DATA_STREAM_ID</w:t>
            </w:r>
          </w:p>
        </w:tc>
        <w:tc>
          <w:tcPr>
            <w:tcW w:w="317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578DF4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I16/Q16；首个 IQ Sample 的时间戳</w:t>
            </w:r>
          </w:p>
        </w:tc>
      </w:tr>
      <w:tr w:rsidR="00AC3A2D" w14:paraId="1EE6750A" w14:textId="77777777">
        <w:trPr>
          <w:cantSplit/>
          <w:jc w:val="center"/>
        </w:trPr>
        <w:tc>
          <w:tcPr>
            <w:tcW w:w="175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A9CDB9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Signal Context</w:t>
            </w:r>
          </w:p>
        </w:tc>
        <w:tc>
          <w:tcPr>
            <w:tcW w:w="5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EA18DF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0x4</w:t>
            </w:r>
          </w:p>
        </w:tc>
        <w:tc>
          <w:tcPr>
            <w:tcW w:w="1928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6CF3F1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27 Words</w:t>
            </w:r>
          </w:p>
        </w:tc>
        <w:tc>
          <w:tcPr>
            <w:tcW w:w="2268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7B3A4A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DATA_STREAM_ID</w:t>
            </w:r>
          </w:p>
        </w:tc>
        <w:tc>
          <w:tcPr>
            <w:tcW w:w="317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1C0721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带宽、采样率、RF、I16/Q16 格式；changed</w:t>
            </w:r>
          </w:p>
        </w:tc>
      </w:tr>
      <w:tr w:rsidR="00AC3A2D" w14:paraId="63B83C87" w14:textId="77777777">
        <w:trPr>
          <w:cantSplit/>
          <w:jc w:val="center"/>
        </w:trPr>
        <w:tc>
          <w:tcPr>
            <w:tcW w:w="175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A24C47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Version Context</w:t>
            </w:r>
          </w:p>
        </w:tc>
        <w:tc>
          <w:tcPr>
            <w:tcW w:w="5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F910BA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0x5</w:t>
            </w:r>
          </w:p>
        </w:tc>
        <w:tc>
          <w:tcPr>
            <w:tcW w:w="192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A78CF0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11 Words</w:t>
            </w:r>
          </w:p>
        </w:tc>
        <w:tc>
          <w:tcPr>
            <w:tcW w:w="226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7AAEC5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VERSION_STREAM_ID</w:t>
            </w:r>
          </w:p>
        </w:tc>
        <w:tc>
          <w:tcPr>
            <w:tcW w:w="317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33A040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版本和构建信息；首次 changed</w:t>
            </w:r>
          </w:p>
        </w:tc>
      </w:tr>
    </w:tbl>
    <w:p w14:paraId="2DF700A8" w14:textId="77777777" w:rsidR="00AC3A2D" w:rsidRDefault="00AC3A2D">
      <w:pPr>
        <w:pStyle w:val="AfterTable"/>
        <w:rPr>
          <w:rFonts w:hint="eastAsia"/>
        </w:rPr>
      </w:pPr>
    </w:p>
    <w:p w14:paraId="77E0EFF0" w14:textId="77777777" w:rsidR="00AC3A2D" w:rsidRDefault="00000000">
      <w:pPr>
        <w:pStyle w:val="21"/>
      </w:pPr>
      <w:r>
        <w:t xml:space="preserve">1.2 </w:t>
      </w:r>
      <w:r>
        <w:t>六个同级</w:t>
      </w:r>
      <w:r>
        <w:t xml:space="preserve"> RTL </w:t>
      </w:r>
      <w:r>
        <w:t>模块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219"/>
        <w:gridCol w:w="2823"/>
        <w:gridCol w:w="2823"/>
        <w:gridCol w:w="2823"/>
      </w:tblGrid>
      <w:tr w:rsidR="00AC3A2D" w14:paraId="5A111C15" w14:textId="77777777">
        <w:trPr>
          <w:cantSplit/>
          <w:tblHeader/>
          <w:jc w:val="center"/>
        </w:trPr>
        <w:tc>
          <w:tcPr>
            <w:tcW w:w="1219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B61D24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方向</w:t>
            </w:r>
          </w:p>
        </w:tc>
        <w:tc>
          <w:tcPr>
            <w:tcW w:w="2823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2CC026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Data</w:t>
            </w:r>
          </w:p>
        </w:tc>
        <w:tc>
          <w:tcPr>
            <w:tcW w:w="2823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785B7E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Context</w:t>
            </w:r>
          </w:p>
        </w:tc>
        <w:tc>
          <w:tcPr>
            <w:tcW w:w="2823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FED34D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Version</w:t>
            </w:r>
          </w:p>
        </w:tc>
      </w:tr>
      <w:tr w:rsidR="00AC3A2D" w14:paraId="437C656C" w14:textId="77777777">
        <w:trPr>
          <w:cantSplit/>
          <w:jc w:val="center"/>
        </w:trPr>
        <w:tc>
          <w:tcPr>
            <w:tcW w:w="121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D6F34C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TX / 生成</w:t>
            </w:r>
          </w:p>
        </w:tc>
        <w:tc>
          <w:tcPr>
            <w:tcW w:w="282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47DC3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difi_data_packetizer</w:t>
            </w:r>
          </w:p>
        </w:tc>
        <w:tc>
          <w:tcPr>
            <w:tcW w:w="282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D8908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difi_context_generator</w:t>
            </w:r>
          </w:p>
        </w:tc>
        <w:tc>
          <w:tcPr>
            <w:tcW w:w="282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02DAE1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difi_version_generator</w:t>
            </w:r>
          </w:p>
        </w:tc>
      </w:tr>
      <w:tr w:rsidR="00AC3A2D" w14:paraId="5DD4D938" w14:textId="77777777">
        <w:trPr>
          <w:cantSplit/>
          <w:jc w:val="center"/>
        </w:trPr>
        <w:tc>
          <w:tcPr>
            <w:tcW w:w="121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64BBB8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RX / 解析</w:t>
            </w:r>
          </w:p>
        </w:tc>
        <w:tc>
          <w:tcPr>
            <w:tcW w:w="282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264DA1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difi_data_parser</w:t>
            </w:r>
          </w:p>
        </w:tc>
        <w:tc>
          <w:tcPr>
            <w:tcW w:w="282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21088B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difi_context_parser</w:t>
            </w:r>
          </w:p>
        </w:tc>
        <w:tc>
          <w:tcPr>
            <w:tcW w:w="282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F59A9D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difi_version_parser</w:t>
            </w:r>
          </w:p>
        </w:tc>
      </w:tr>
    </w:tbl>
    <w:p w14:paraId="499E23F7" w14:textId="77777777" w:rsidR="00AC3A2D" w:rsidRDefault="00AC3A2D">
      <w:pPr>
        <w:pStyle w:val="AfterTable"/>
        <w:rPr>
          <w:rFonts w:hint="eastAsia"/>
        </w:rPr>
      </w:pPr>
    </w:p>
    <w:p w14:paraId="52D6A6C7" w14:textId="77777777" w:rsidR="00AC3A2D" w:rsidRDefault="00000000">
      <w:pPr>
        <w:rPr>
          <w:rFonts w:hint="eastAsia"/>
          <w:lang w:eastAsia="zh-CN"/>
        </w:rPr>
      </w:pPr>
      <w:r>
        <w:rPr>
          <w:rFonts w:eastAsia="Noto Sans CJK SC" w:cs="Noto Sans CJK SC"/>
          <w:lang w:eastAsia="zh-CN"/>
        </w:rPr>
        <w:t>六个协议端点模块均为独立可验证的端点。RX Dispatch 自 v1.2 起作为已冻结的公共 RX 路由模块；TX Scheduler 自 v1.3 起作为已冻结的公共 TX 仲裁/复用模块；cfg_regs、status_counters 仍属于待冻结公共系统层。</w:t>
      </w:r>
    </w:p>
    <w:p w14:paraId="0FC8F74A" w14:textId="77777777" w:rsidR="00AC3A2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1.3 </w:t>
      </w:r>
      <w:r>
        <w:rPr>
          <w:lang w:eastAsia="zh-CN"/>
        </w:rPr>
        <w:t>推荐层次结构（状态与本版一致）</w:t>
      </w:r>
    </w:p>
    <w:p w14:paraId="2BC380F0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difi_engine_top                         [future]</w:t>
      </w:r>
    </w:p>
    <w:p w14:paraId="063653BA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|-- difi_tx_path</w:t>
      </w:r>
    </w:p>
    <w:p w14:paraId="6D36C68F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   |-- difi_data_packetizer           [FROZEN v1.0]</w:t>
      </w:r>
    </w:p>
    <w:p w14:paraId="696C3A6E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   |-- difi_context_generator         [FROZEN v1.1]</w:t>
      </w:r>
    </w:p>
    <w:p w14:paraId="780A901C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   |-- difi_version_generator         [FROZEN v1.1]</w:t>
      </w:r>
    </w:p>
    <w:p w14:paraId="48476F91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   `-- difi_tx_scheduler              [FROZEN v1.3]</w:t>
      </w:r>
    </w:p>
    <w:p w14:paraId="778FEF01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|-- difi_rx_path</w:t>
      </w:r>
    </w:p>
    <w:p w14:paraId="67D0F7B1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   |-- difi_rx_dispatch               [FROZEN v1.2]</w:t>
      </w:r>
    </w:p>
    <w:p w14:paraId="56BB24BB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   |-- difi_data_parser               [FROZEN v1.0]</w:t>
      </w:r>
    </w:p>
    <w:p w14:paraId="647CF532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   |-- difi_context_parser            [FROZEN v1.1]</w:t>
      </w:r>
    </w:p>
    <w:p w14:paraId="28D76225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   `-- difi_version_parser            [FROZEN v1.1]</w:t>
      </w:r>
    </w:p>
    <w:p w14:paraId="69DCFD41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|-- difi_cfg_regs                       [RESERVED]</w:t>
      </w:r>
    </w:p>
    <w:p w14:paraId="5DECA252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|-- difi_time_source                    [system-provided]</w:t>
      </w:r>
    </w:p>
    <w:p w14:paraId="5A1BF95B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`-- difi_status_counters                [RESERVED]</w:t>
      </w:r>
    </w:p>
    <w:p w14:paraId="7E3A0287" w14:textId="77777777" w:rsidR="00AC3A2D" w:rsidRDefault="00AC3A2D">
      <w:pPr>
        <w:pStyle w:val="AfterTable"/>
        <w:rPr>
          <w:rFonts w:hint="eastAsia"/>
        </w:rPr>
      </w:pPr>
    </w:p>
    <w:p w14:paraId="127FF985" w14:textId="77777777" w:rsidR="00AC3A2D" w:rsidRDefault="00000000">
      <w:pPr>
        <w:pStyle w:val="21"/>
      </w:pPr>
      <w:r>
        <w:lastRenderedPageBreak/>
        <w:t xml:space="preserve">1.4 </w:t>
      </w:r>
      <w:r>
        <w:t>职责分离原则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786"/>
        <w:gridCol w:w="2891"/>
        <w:gridCol w:w="5017"/>
      </w:tblGrid>
      <w:tr w:rsidR="00AC3A2D" w14:paraId="5FA7D42A" w14:textId="77777777">
        <w:trPr>
          <w:cantSplit/>
          <w:tblHeader/>
          <w:jc w:val="center"/>
        </w:trPr>
        <w:tc>
          <w:tcPr>
            <w:tcW w:w="178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2941C3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责任</w:t>
            </w:r>
          </w:p>
        </w:tc>
        <w:tc>
          <w:tcPr>
            <w:tcW w:w="289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0A321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所属模块 / 层</w:t>
            </w:r>
          </w:p>
        </w:tc>
        <w:tc>
          <w:tcPr>
            <w:tcW w:w="5017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D31196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不得越界</w:t>
            </w:r>
          </w:p>
        </w:tc>
      </w:tr>
      <w:tr w:rsidR="00AC3A2D" w14:paraId="58075398" w14:textId="77777777">
        <w:trPr>
          <w:cantSplit/>
          <w:jc w:val="center"/>
        </w:trPr>
        <w:tc>
          <w:tcPr>
            <w:tcW w:w="178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48329F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IQ ↔ Packet</w:t>
            </w:r>
          </w:p>
        </w:tc>
        <w:tc>
          <w:tcPr>
            <w:tcW w:w="289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6EEF43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Data TX / Data RX</w:t>
            </w:r>
          </w:p>
        </w:tc>
        <w:tc>
          <w:tcPr>
            <w:tcW w:w="501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81B3D3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Data 不生成或解析 Context / Version</w:t>
            </w:r>
          </w:p>
        </w:tc>
      </w:tr>
      <w:tr w:rsidR="00AC3A2D" w14:paraId="0B3E35E8" w14:textId="77777777">
        <w:trPr>
          <w:cantSplit/>
          <w:jc w:val="center"/>
        </w:trPr>
        <w:tc>
          <w:tcPr>
            <w:tcW w:w="178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C1EE36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Context/Version Packet</w:t>
            </w:r>
          </w:p>
        </w:tc>
        <w:tc>
          <w:tcPr>
            <w:tcW w:w="289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806E9E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各自 Generator / Parser</w:t>
            </w:r>
          </w:p>
        </w:tc>
        <w:tc>
          <w:tcPr>
            <w:tcW w:w="501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C48ADBD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7"/>
                <w:lang w:eastAsia="zh-CN"/>
              </w:rPr>
              <w:t>不将字段逻辑嵌入 Data 模块</w:t>
            </w:r>
          </w:p>
        </w:tc>
      </w:tr>
      <w:tr w:rsidR="00AC3A2D" w14:paraId="6F5914C5" w14:textId="77777777">
        <w:trPr>
          <w:cantSplit/>
          <w:jc w:val="center"/>
        </w:trPr>
        <w:tc>
          <w:tcPr>
            <w:tcW w:w="178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CA6BDB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Packet 选择 / 路由</w:t>
            </w:r>
          </w:p>
        </w:tc>
        <w:tc>
          <w:tcPr>
            <w:tcW w:w="289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3C8739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TX Scheduler / RX Dispatch</w:t>
            </w:r>
          </w:p>
        </w:tc>
        <w:tc>
          <w:tcPr>
            <w:tcW w:w="501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0823F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仅包边界换源；分流不得吞掉 Word0</w:t>
            </w:r>
          </w:p>
        </w:tc>
      </w:tr>
      <w:tr w:rsidR="00AC3A2D" w14:paraId="71F23222" w14:textId="77777777">
        <w:trPr>
          <w:cantSplit/>
          <w:jc w:val="center"/>
        </w:trPr>
        <w:tc>
          <w:tcPr>
            <w:tcW w:w="178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77EB96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影子配置及生效</w:t>
            </w:r>
          </w:p>
        </w:tc>
        <w:tc>
          <w:tcPr>
            <w:tcW w:w="289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39CB88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cfg_regs + Scheduler</w:t>
            </w:r>
          </w:p>
        </w:tc>
        <w:tc>
          <w:tcPr>
            <w:tcW w:w="501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5F1D42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7"/>
                <w:lang w:eastAsia="zh-CN"/>
              </w:rPr>
              <w:t>不让任何单包运行期间的 snapshot 改变</w:t>
            </w:r>
          </w:p>
        </w:tc>
      </w:tr>
      <w:tr w:rsidR="00AC3A2D" w14:paraId="3365B823" w14:textId="77777777">
        <w:trPr>
          <w:cantSplit/>
          <w:jc w:val="center"/>
        </w:trPr>
        <w:tc>
          <w:tcPr>
            <w:tcW w:w="178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37A354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时间</w:t>
            </w:r>
          </w:p>
        </w:tc>
        <w:tc>
          <w:tcPr>
            <w:tcW w:w="289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25B4A4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外部 Time Source</w:t>
            </w:r>
          </w:p>
        </w:tc>
        <w:tc>
          <w:tcPr>
            <w:tcW w:w="501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33E2D8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六模块只读取 sec/ps/valid，不承担校时</w:t>
            </w:r>
          </w:p>
        </w:tc>
      </w:tr>
      <w:tr w:rsidR="00AC3A2D" w14:paraId="71D34948" w14:textId="77777777">
        <w:trPr>
          <w:cantSplit/>
          <w:jc w:val="center"/>
        </w:trPr>
        <w:tc>
          <w:tcPr>
            <w:tcW w:w="178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55E8C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错误累计与软件访问</w:t>
            </w:r>
          </w:p>
        </w:tc>
        <w:tc>
          <w:tcPr>
            <w:tcW w:w="289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ACF56B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status_counters / cfg_regs</w:t>
            </w:r>
          </w:p>
        </w:tc>
        <w:tc>
          <w:tcPr>
            <w:tcW w:w="501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F3E3DB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Parser 只输出错误事件，不内置 AXI4-Lite</w:t>
            </w:r>
          </w:p>
        </w:tc>
      </w:tr>
    </w:tbl>
    <w:p w14:paraId="51AF5640" w14:textId="77777777" w:rsidR="00AC3A2D" w:rsidRDefault="00AC3A2D">
      <w:pPr>
        <w:pStyle w:val="AfterTable"/>
        <w:rPr>
          <w:rFonts w:hint="eastAsia"/>
        </w:rPr>
      </w:pPr>
    </w:p>
    <w:p w14:paraId="4E8CC245" w14:textId="77777777" w:rsidR="00AC3A2D" w:rsidRDefault="00000000">
      <w:pPr>
        <w:pStyle w:val="1"/>
      </w:pPr>
      <w:r>
        <w:t xml:space="preserve">2. </w:t>
      </w:r>
      <w:r>
        <w:t>通用时钟、</w:t>
      </w:r>
      <w:r>
        <w:t>AXIS</w:t>
      </w:r>
      <w:r>
        <w:t>、</w:t>
      </w:r>
      <w:r>
        <w:t xml:space="preserve">Timestamp </w:t>
      </w:r>
      <w:r>
        <w:t>与配置约定</w:t>
      </w:r>
    </w:p>
    <w:p w14:paraId="0905B5EC" w14:textId="77777777" w:rsidR="00AC3A2D" w:rsidRDefault="00000000">
      <w:pPr>
        <w:pStyle w:val="21"/>
      </w:pPr>
      <w:r>
        <w:t xml:space="preserve">2.1 </w:t>
      </w:r>
      <w:r>
        <w:t>语言、时钟和复位</w:t>
      </w:r>
    </w:p>
    <w:p w14:paraId="3B20E4F1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全部核心模块使用 Verilog-2001；统一 aclk / aresetn，第一版不在模块内部执行 CDC。</w:t>
      </w:r>
    </w:p>
    <w:p w14:paraId="77FBD2F4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aresetn 为低有效；同步或异步具体形式由工程统一模板确定，但状态、valid、Sequence 和 pending 必须复位到确定状态。</w:t>
      </w:r>
    </w:p>
    <w:p w14:paraId="12D8DFF1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协议常量集中在 difi_v1_1_defs.vh 或 localparam；不可由多个 .v 文件各自定义不同常量。</w:t>
      </w:r>
    </w:p>
    <w:p w14:paraId="2513D96C" w14:textId="77777777" w:rsidR="00AC3A2D" w:rsidRDefault="00000000">
      <w:pPr>
        <w:pStyle w:val="21"/>
      </w:pPr>
      <w:r>
        <w:t xml:space="preserve">2.2 AXI4-Stream </w:t>
      </w:r>
      <w:r>
        <w:t>握手约定</w:t>
      </w:r>
    </w:p>
    <w:p w14:paraId="0588D8E8" w14:textId="77777777" w:rsidR="00AC3A2D" w:rsidRDefault="00000000">
      <w:pPr>
        <w:pStyle w:val="Note"/>
        <w:shd w:val="clear" w:color="auto" w:fill="EFF5FA"/>
        <w:rPr>
          <w:rFonts w:hint="eastAsia"/>
        </w:rPr>
      </w:pPr>
      <w:r>
        <w:rPr>
          <w:rFonts w:eastAsia="Noto Sans CJK SC" w:cs="Noto Sans CJK SC"/>
        </w:rPr>
        <w:t>唯一推进条件：TVALID &amp;&amp; TREADY 在有效时钟沿同时为 1。发送侧遇到 TREADY=0，当前 TDATA、TKEEP、TLAST 及对应 Word 计数不得推进。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3175"/>
        <w:gridCol w:w="4961"/>
      </w:tblGrid>
      <w:tr w:rsidR="00AC3A2D" w14:paraId="00F134C1" w14:textId="77777777">
        <w:trPr>
          <w:cantSplit/>
          <w:tblHeader/>
          <w:jc w:val="center"/>
        </w:trPr>
        <w:tc>
          <w:tcPr>
            <w:tcW w:w="1559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DF5F97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信号</w:t>
            </w:r>
          </w:p>
        </w:tc>
        <w:tc>
          <w:tcPr>
            <w:tcW w:w="317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071665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统一规格</w:t>
            </w:r>
          </w:p>
        </w:tc>
        <w:tc>
          <w:tcPr>
            <w:tcW w:w="496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96FCBF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说明</w:t>
            </w:r>
          </w:p>
        </w:tc>
      </w:tr>
      <w:tr w:rsidR="00AC3A2D" w14:paraId="56C75289" w14:textId="77777777">
        <w:trPr>
          <w:cantSplit/>
          <w:jc w:val="center"/>
        </w:trPr>
        <w:tc>
          <w:tcPr>
            <w:tcW w:w="155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081780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TDATA</w:t>
            </w:r>
          </w:p>
        </w:tc>
        <w:tc>
          <w:tcPr>
            <w:tcW w:w="317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1E75D7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32 bit</w:t>
            </w:r>
          </w:p>
        </w:tc>
        <w:tc>
          <w:tcPr>
            <w:tcW w:w="496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3F8B1B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RTL 端口按协议 Word 数值表示</w:t>
            </w:r>
          </w:p>
        </w:tc>
      </w:tr>
      <w:tr w:rsidR="00AC3A2D" w14:paraId="345B8852" w14:textId="77777777">
        <w:trPr>
          <w:cantSplit/>
          <w:jc w:val="center"/>
        </w:trPr>
        <w:tc>
          <w:tcPr>
            <w:tcW w:w="155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7B6386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TVALID</w:t>
            </w:r>
          </w:p>
        </w:tc>
        <w:tc>
          <w:tcPr>
            <w:tcW w:w="317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49F5B3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发送方驱动</w:t>
            </w:r>
          </w:p>
        </w:tc>
        <w:tc>
          <w:tcPr>
            <w:tcW w:w="496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07BB1A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当前 beat 有效；直到 handshake</w:t>
            </w:r>
          </w:p>
        </w:tc>
      </w:tr>
      <w:tr w:rsidR="00AC3A2D" w14:paraId="10CF670E" w14:textId="77777777">
        <w:trPr>
          <w:cantSplit/>
          <w:jc w:val="center"/>
        </w:trPr>
        <w:tc>
          <w:tcPr>
            <w:tcW w:w="155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689892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TREADY</w:t>
            </w:r>
          </w:p>
        </w:tc>
        <w:tc>
          <w:tcPr>
            <w:tcW w:w="317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55F956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接收方驱动</w:t>
            </w:r>
          </w:p>
        </w:tc>
        <w:tc>
          <w:tcPr>
            <w:tcW w:w="496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EF464E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允许 backpressure</w:t>
            </w:r>
          </w:p>
        </w:tc>
      </w:tr>
      <w:tr w:rsidR="00AC3A2D" w14:paraId="31CCE606" w14:textId="77777777">
        <w:trPr>
          <w:cantSplit/>
          <w:jc w:val="center"/>
        </w:trPr>
        <w:tc>
          <w:tcPr>
            <w:tcW w:w="155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FB150F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TKEEP</w:t>
            </w:r>
          </w:p>
        </w:tc>
        <w:tc>
          <w:tcPr>
            <w:tcW w:w="317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07BD52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4 bit；正常 4'b1111</w:t>
            </w:r>
          </w:p>
        </w:tc>
        <w:tc>
          <w:tcPr>
            <w:tcW w:w="496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9ACB5F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每个 Packet Word 都是完整 32 bit</w:t>
            </w:r>
          </w:p>
        </w:tc>
      </w:tr>
      <w:tr w:rsidR="00AC3A2D" w14:paraId="09C76C23" w14:textId="77777777">
        <w:trPr>
          <w:cantSplit/>
          <w:jc w:val="center"/>
        </w:trPr>
        <w:tc>
          <w:tcPr>
            <w:tcW w:w="155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CA1373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TLAST</w:t>
            </w:r>
          </w:p>
        </w:tc>
        <w:tc>
          <w:tcPr>
            <w:tcW w:w="317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FD10EC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Packet 最后一个 Word = 1</w:t>
            </w:r>
          </w:p>
        </w:tc>
        <w:tc>
          <w:tcPr>
            <w:tcW w:w="496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231C10A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7"/>
                <w:lang w:eastAsia="zh-CN"/>
              </w:rPr>
              <w:t>不得作为中途切换路由的依据</w:t>
            </w:r>
          </w:p>
        </w:tc>
      </w:tr>
    </w:tbl>
    <w:p w14:paraId="428C237A" w14:textId="77777777" w:rsidR="00AC3A2D" w:rsidRDefault="00AC3A2D">
      <w:pPr>
        <w:pStyle w:val="AfterTable"/>
        <w:rPr>
          <w:rFonts w:hint="eastAsia"/>
          <w:lang w:eastAsia="zh-CN"/>
        </w:rPr>
      </w:pPr>
    </w:p>
    <w:p w14:paraId="1539D1F8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IQ Data 端口例：I=16'h1234、Q=16'hABCD，TDATA=32'h1234_ABCD；转换到 UDP bytes 时依次发送 12 34 AB CD。字节串行化只由网络边界执行，RTL Packetizer/Parser 不再二次 byte swap。</w:t>
      </w:r>
    </w:p>
    <w:p w14:paraId="6638D7FB" w14:textId="77777777" w:rsidR="00AC3A2D" w:rsidRDefault="00000000">
      <w:pPr>
        <w:pStyle w:val="21"/>
      </w:pPr>
      <w:r>
        <w:t xml:space="preserve">2.3 Packet </w:t>
      </w:r>
      <w:r>
        <w:t>级启动与完成</w:t>
      </w:r>
    </w:p>
    <w:p w14:paraId="2DC29D90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三个 TX 使用相同名字 pkt_start / pkt_busy / pkt_done；pkt_start 只在空闲时作为请求，不能代替 AXIS 的 handshake。</w:t>
      </w:r>
    </w:p>
    <w:p w14:paraId="1E236DF0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Data TX 按 v1.0：接受 pkt_start 后等待首个 IQ 样本，并在首样本 handshake 时进行配置与时间 snapshot。</w:t>
      </w:r>
    </w:p>
    <w:p w14:paraId="503D54BF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lastRenderedPageBreak/>
        <w:t>•  Context/Version TX 按 v1.1：只有空闲且 time_valid=1 的 pkt_start 沿接受请求，并在该沿完成配置/时间 snapshot；无效时间时请求必须由调度层保留并重试。</w:t>
      </w:r>
    </w:p>
    <w:p w14:paraId="5BE904F1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每个 TX 只在输出 TLAST 的实际 handshake 完成时，清 busy、发 1-cycle done 并将本类型 Seq 模16递增。</w:t>
      </w:r>
    </w:p>
    <w:p w14:paraId="156F7E6D" w14:textId="77777777" w:rsidR="00AC3A2D" w:rsidRDefault="00000000">
      <w:pPr>
        <w:pStyle w:val="21"/>
      </w:pPr>
      <w:r>
        <w:t xml:space="preserve">2.4 RX </w:t>
      </w:r>
      <w:r>
        <w:t>输入与</w:t>
      </w:r>
      <w:r>
        <w:t xml:space="preserve"> Metadata </w:t>
      </w:r>
      <w:r>
        <w:t>提交</w:t>
      </w:r>
    </w:p>
    <w:p w14:paraId="7151CC26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三类 Parser 输入均为 RX Dispatch 路由的完整 32-bit Packet，包括 Word0 与原始 TKEEP/TLAST。Dispatch 不负责代替 Parser 的完整合法性检查。</w:t>
      </w:r>
    </w:p>
    <w:p w14:paraId="6A11C29E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Parser 必须先做全包合法性判定；Data 通过后先 Metadata handshake，再发送 IQ burst；Context/Version 只提交一笔 Metadata，不输出 IQ。</w:t>
      </w:r>
    </w:p>
    <w:p w14:paraId="46640821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接收 Metadata 的 valid/ready 独立于 AXIS；valid 期间若 ready=0，所有输出字段稳定，不得覆盖尚未被接受的状态。</w:t>
      </w:r>
    </w:p>
    <w:p w14:paraId="0698C6F0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结构错误包不得输出 IQ 或部分更新 Context/Version；Seq 跳变为非致命事件，合法包默认仍可提交。</w:t>
      </w:r>
    </w:p>
    <w:p w14:paraId="2E149CB6" w14:textId="77777777" w:rsidR="00AC3A2D" w:rsidRDefault="00000000">
      <w:pPr>
        <w:pStyle w:val="21"/>
      </w:pPr>
      <w:r>
        <w:t>2.5 Time Source</w:t>
      </w:r>
      <w:r>
        <w:t>、背压和</w:t>
      </w:r>
      <w:r>
        <w:t xml:space="preserve"> Stream ID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880"/>
      </w:tblGrid>
      <w:tr w:rsidR="00AC3A2D" w14:paraId="520FF1DE" w14:textId="77777777">
        <w:trPr>
          <w:cantSplit/>
          <w:tblHeader/>
          <w:jc w:val="center"/>
        </w:trPr>
        <w:tc>
          <w:tcPr>
            <w:tcW w:w="1814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7CCBC7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事项</w:t>
            </w:r>
          </w:p>
        </w:tc>
        <w:tc>
          <w:tcPr>
            <w:tcW w:w="7880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466427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冻结约定</w:t>
            </w:r>
          </w:p>
        </w:tc>
      </w:tr>
      <w:tr w:rsidR="00AC3A2D" w14:paraId="26929931" w14:textId="77777777">
        <w:trPr>
          <w:cantSplit/>
          <w:jc w:val="center"/>
        </w:trPr>
        <w:tc>
          <w:tcPr>
            <w:tcW w:w="181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8BEC56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Time Source</w:t>
            </w:r>
          </w:p>
        </w:tc>
        <w:tc>
          <w:tcPr>
            <w:tcW w:w="78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9A83F5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time_sec[31:0] 为 UTC 秒；time_ps[63:0] 为秒内皮秒（0 ≤ ps &lt; 10^12）；time_valid 声明当前时间可用。</w:t>
            </w:r>
          </w:p>
        </w:tc>
      </w:tr>
      <w:tr w:rsidR="00AC3A2D" w14:paraId="61FCF15B" w14:textId="77777777">
        <w:trPr>
          <w:cantSplit/>
          <w:jc w:val="center"/>
        </w:trPr>
        <w:tc>
          <w:tcPr>
            <w:tcW w:w="181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10BA33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背压来源</w:t>
            </w:r>
          </w:p>
        </w:tc>
        <w:tc>
          <w:tcPr>
            <w:tcW w:w="78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680B06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不可暂停的 IQ Source 前置 FIFO；网络输入若不可背压，由外部 FIFO / DMA 吸收。Context/Version 插包不能令 Data Packetizer 私自丢样本。</w:t>
            </w:r>
          </w:p>
        </w:tc>
      </w:tr>
      <w:tr w:rsidR="00AC3A2D" w14:paraId="3DA9AC16" w14:textId="77777777">
        <w:trPr>
          <w:cantSplit/>
          <w:jc w:val="center"/>
        </w:trPr>
        <w:tc>
          <w:tcPr>
            <w:tcW w:w="181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FC40CE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SID</w:t>
            </w:r>
          </w:p>
        </w:tc>
        <w:tc>
          <w:tcPr>
            <w:tcW w:w="78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F2F890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Data 与 Signal Context 共用 DATA_STREAM_ID；Version 使用独立 VERSION_STREAM_ID。</w:t>
            </w:r>
          </w:p>
        </w:tc>
      </w:tr>
      <w:tr w:rsidR="00AC3A2D" w14:paraId="4D6C7B31" w14:textId="77777777">
        <w:trPr>
          <w:cantSplit/>
          <w:jc w:val="center"/>
        </w:trPr>
        <w:tc>
          <w:tcPr>
            <w:tcW w:w="181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13BA53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独立 Sequence</w:t>
            </w:r>
          </w:p>
        </w:tc>
        <w:tc>
          <w:tcPr>
            <w:tcW w:w="78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83D943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Data、Context、Version 分别维护各自的 4-bit mod-16 Sequence。</w:t>
            </w:r>
          </w:p>
        </w:tc>
      </w:tr>
    </w:tbl>
    <w:p w14:paraId="55BEE5E2" w14:textId="77777777" w:rsidR="00AC3A2D" w:rsidRDefault="00AC3A2D">
      <w:pPr>
        <w:pStyle w:val="AfterTable"/>
        <w:rPr>
          <w:rFonts w:hint="eastAsia"/>
        </w:rPr>
      </w:pPr>
    </w:p>
    <w:p w14:paraId="1785FC33" w14:textId="77777777" w:rsidR="00AC3A2D" w:rsidRDefault="00000000">
      <w:pPr>
        <w:pStyle w:val="1"/>
      </w:pPr>
      <w:r>
        <w:t>3. Signal Data Packetizer</w:t>
      </w:r>
      <w:r>
        <w:t>：</w:t>
      </w:r>
      <w:r>
        <w:t>difi_data_packetizer</w:t>
      </w:r>
    </w:p>
    <w:p w14:paraId="0A28F5FD" w14:textId="77777777" w:rsidR="00AC3A2D" w:rsidRDefault="00000000">
      <w:pPr>
        <w:pStyle w:val="21"/>
      </w:pPr>
      <w:r>
        <w:t xml:space="preserve">3.1 </w:t>
      </w:r>
      <w:r>
        <w:t>模块身份与职责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654"/>
      </w:tblGrid>
      <w:tr w:rsidR="00AC3A2D" w14:paraId="0B78A84A" w14:textId="77777777">
        <w:trPr>
          <w:cantSplit/>
          <w:tblHeader/>
          <w:jc w:val="center"/>
        </w:trPr>
        <w:tc>
          <w:tcPr>
            <w:tcW w:w="204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71ACF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w="7654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406946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定义</w:t>
            </w:r>
          </w:p>
        </w:tc>
      </w:tr>
      <w:tr w:rsidR="00AC3A2D" w14:paraId="070B416B" w14:textId="77777777">
        <w:trPr>
          <w:cantSplit/>
          <w:jc w:val="center"/>
        </w:trPr>
        <w:tc>
          <w:tcPr>
            <w:tcW w:w="204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EDCC31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模块名</w:t>
            </w:r>
          </w:p>
        </w:tc>
        <w:tc>
          <w:tcPr>
            <w:tcW w:w="765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6347F7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difi_data_packetizer</w:t>
            </w:r>
          </w:p>
        </w:tc>
      </w:tr>
      <w:tr w:rsidR="00AC3A2D" w14:paraId="0F50F344" w14:textId="77777777">
        <w:trPr>
          <w:cantSplit/>
          <w:jc w:val="center"/>
        </w:trPr>
        <w:tc>
          <w:tcPr>
            <w:tcW w:w="204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5D94E0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类别</w:t>
            </w:r>
          </w:p>
        </w:tc>
        <w:tc>
          <w:tcPr>
            <w:tcW w:w="765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C93708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Data / Packetizer / TX</w:t>
            </w:r>
          </w:p>
        </w:tc>
      </w:tr>
      <w:tr w:rsidR="00AC3A2D" w14:paraId="145D9188" w14:textId="77777777">
        <w:trPr>
          <w:cantSplit/>
          <w:jc w:val="center"/>
        </w:trPr>
        <w:tc>
          <w:tcPr>
            <w:tcW w:w="204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F9133B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状态</w:t>
            </w:r>
          </w:p>
        </w:tc>
        <w:tc>
          <w:tcPr>
            <w:tcW w:w="765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07A06A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FROZEN v1.0</w:t>
            </w:r>
          </w:p>
        </w:tc>
      </w:tr>
      <w:tr w:rsidR="00AC3A2D" w14:paraId="358AEBD1" w14:textId="77777777">
        <w:trPr>
          <w:cantSplit/>
          <w:jc w:val="center"/>
        </w:trPr>
        <w:tc>
          <w:tcPr>
            <w:tcW w:w="204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4A4BAB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输入</w:t>
            </w:r>
          </w:p>
        </w:tc>
        <w:tc>
          <w:tcPr>
            <w:tcW w:w="765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E9AD93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连续 I16/Q16 IQ AXIS + Data 配置 + Time Source + pkt_start</w:t>
            </w:r>
          </w:p>
        </w:tc>
      </w:tr>
      <w:tr w:rsidR="00AC3A2D" w14:paraId="0B885437" w14:textId="77777777">
        <w:trPr>
          <w:cantSplit/>
          <w:jc w:val="center"/>
        </w:trPr>
        <w:tc>
          <w:tcPr>
            <w:tcW w:w="204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D85818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输出</w:t>
            </w:r>
          </w:p>
        </w:tc>
        <w:tc>
          <w:tcPr>
            <w:tcW w:w="765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C7C2C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完整 DIFI Standard Flow Signal Data Packet AXIS</w:t>
            </w:r>
          </w:p>
        </w:tc>
      </w:tr>
      <w:tr w:rsidR="00AC3A2D" w14:paraId="3C880ABF" w14:textId="77777777">
        <w:trPr>
          <w:cantSplit/>
          <w:jc w:val="center"/>
        </w:trPr>
        <w:tc>
          <w:tcPr>
            <w:tcW w:w="204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81388A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核心职责</w:t>
            </w:r>
          </w:p>
        </w:tc>
        <w:tc>
          <w:tcPr>
            <w:tcW w:w="765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06DBA1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锁存首 Sample/时间/配置；生成 Word0~6；按顺序输出 Payload；生成 TLAST；维护 Data Seq</w:t>
            </w:r>
          </w:p>
        </w:tc>
      </w:tr>
      <w:tr w:rsidR="00AC3A2D" w14:paraId="00B0F044" w14:textId="77777777">
        <w:trPr>
          <w:cantSplit/>
          <w:jc w:val="center"/>
        </w:trPr>
        <w:tc>
          <w:tcPr>
            <w:tcW w:w="204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A1122D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明确不负责</w:t>
            </w:r>
          </w:p>
        </w:tc>
        <w:tc>
          <w:tcPr>
            <w:tcW w:w="765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73848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Context、Version、Scheduler、AXI4-Lite 地址译码、UDP/IP/Ethernet、Time Sync 本身</w:t>
            </w:r>
          </w:p>
        </w:tc>
      </w:tr>
    </w:tbl>
    <w:p w14:paraId="1EFE086B" w14:textId="77777777" w:rsidR="00AC3A2D" w:rsidRDefault="00AC3A2D">
      <w:pPr>
        <w:pStyle w:val="AfterTable"/>
        <w:rPr>
          <w:rFonts w:hint="eastAsia"/>
        </w:rPr>
      </w:pPr>
    </w:p>
    <w:p w14:paraId="1295AEB1" w14:textId="77777777" w:rsidR="00AC3A2D" w:rsidRDefault="00000000">
      <w:pPr>
        <w:pStyle w:val="21"/>
      </w:pPr>
      <w:r>
        <w:lastRenderedPageBreak/>
        <w:t xml:space="preserve">3.2 I/O </w:t>
      </w:r>
      <w:r>
        <w:t>端口冻结表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676"/>
        <w:gridCol w:w="765"/>
        <w:gridCol w:w="595"/>
        <w:gridCol w:w="1236"/>
        <w:gridCol w:w="4422"/>
      </w:tblGrid>
      <w:tr w:rsidR="00AC3A2D" w14:paraId="6B92E371" w14:textId="77777777">
        <w:trPr>
          <w:cantSplit/>
          <w:tblHeader/>
          <w:jc w:val="center"/>
        </w:trPr>
        <w:tc>
          <w:tcPr>
            <w:tcW w:w="267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35B75A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端口名</w:t>
            </w:r>
          </w:p>
        </w:tc>
        <w:tc>
          <w:tcPr>
            <w:tcW w:w="76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6BD9CD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方向</w:t>
            </w:r>
          </w:p>
        </w:tc>
        <w:tc>
          <w:tcPr>
            <w:tcW w:w="59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335B38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位宽</w:t>
            </w:r>
          </w:p>
        </w:tc>
        <w:tc>
          <w:tcPr>
            <w:tcW w:w="123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E357A5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分组</w:t>
            </w:r>
          </w:p>
        </w:tc>
        <w:tc>
          <w:tcPr>
            <w:tcW w:w="4422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4A43BB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语义</w:t>
            </w:r>
          </w:p>
        </w:tc>
      </w:tr>
      <w:tr w:rsidR="00AC3A2D" w14:paraId="180F1432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D2C66B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aclk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B6CDC9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A572E3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D942DD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Clock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8AFB71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模块工作时钟</w:t>
            </w:r>
          </w:p>
        </w:tc>
      </w:tr>
      <w:tr w:rsidR="00AC3A2D" w14:paraId="138AEB35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5866FC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aresetn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17BB05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128BB2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2A137F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Reset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DEDB6C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低有效复位</w:t>
            </w:r>
          </w:p>
        </w:tc>
      </w:tr>
      <w:tr w:rsidR="00AC3A2D" w14:paraId="02E53977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36E191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pkt_start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1C529B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3DF6C8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D53B00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Control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E955B8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空闲时接受一次发包请求；建议为 1-cycle pulse</w:t>
            </w:r>
          </w:p>
        </w:tc>
      </w:tr>
      <w:tr w:rsidR="00AC3A2D" w14:paraId="49A1840C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EDA418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pkt_busy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610B3D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9CFD06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47B4AC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Status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8F066B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从接受 pkt_start 起到最后一 Word 成功 handshake 前保持 1</w:t>
            </w:r>
          </w:p>
        </w:tc>
      </w:tr>
      <w:tr w:rsidR="00AC3A2D" w14:paraId="5A5306A4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453AD1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pkt_done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923C79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CAD825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76F09B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Status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9D3B85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最后一 Word 成功 handshake 的完成事件，1-cycle pulse</w:t>
            </w:r>
          </w:p>
        </w:tc>
      </w:tr>
      <w:tr w:rsidR="00AC3A2D" w14:paraId="1DEFC1C0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E32AE2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s_axis_iq_tdata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94FC93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4E6FB8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C4D2F6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IQ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81F904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[31:16]=I16，[15:0]=Q16</w:t>
            </w:r>
          </w:p>
        </w:tc>
      </w:tr>
      <w:tr w:rsidR="00AC3A2D" w14:paraId="72783449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1E8AC2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s_axis_iq_tvalid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6223AD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A38846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53B462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IQ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DFEC92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IQ Sample 有效</w:t>
            </w:r>
          </w:p>
        </w:tc>
      </w:tr>
      <w:tr w:rsidR="00AC3A2D" w14:paraId="3708386F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87AC12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s_axis_iq_tready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85150C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294F16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6FDFA1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IQ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86F75D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Packetizer 可接受当前 Sample</w:t>
            </w:r>
          </w:p>
        </w:tc>
      </w:tr>
      <w:tr w:rsidR="00AC3A2D" w14:paraId="68DD52C2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169BBD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cfg_data_stream_id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56EAF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180B56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1BB5E8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26001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当前 active DATA_STREAM_ID</w:t>
            </w:r>
          </w:p>
        </w:tc>
      </w:tr>
      <w:tr w:rsidR="00AC3A2D" w14:paraId="6C9456F0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DBCBA5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cfg_samples_per_packet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C464C1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FE2D59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16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27FE2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54D2BC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1~256；在每个 Packet 边界锁存</w:t>
            </w:r>
          </w:p>
        </w:tc>
      </w:tr>
      <w:tr w:rsidR="00AC3A2D" w14:paraId="59939E8F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1D82E8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time_sec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D7C9AF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0521E5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961FDC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Time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F520B9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UTC integer seconds</w:t>
            </w:r>
          </w:p>
        </w:tc>
      </w:tr>
      <w:tr w:rsidR="00AC3A2D" w14:paraId="5B75D69F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F36B3B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time_ps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09905D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981CFD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64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40F309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Time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5C6ECC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fractional picoseconds，0 &lt;= time_ps &lt; 10^12</w:t>
            </w:r>
          </w:p>
        </w:tc>
      </w:tr>
      <w:tr w:rsidR="00AC3A2D" w14:paraId="513F279C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2B76D2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time_valid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1E421E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7F56A7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D0339D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Time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FCFC82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当前 Time Source 可用于生成 Packet Timestamp</w:t>
            </w:r>
          </w:p>
        </w:tc>
      </w:tr>
      <w:tr w:rsidR="00AC3A2D" w14:paraId="68CD6A79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EDF6D8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m_axis_pkt_tdata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C79B66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4583A1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7B9F4B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3EE520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DIFI 32-bit Word</w:t>
            </w:r>
          </w:p>
        </w:tc>
      </w:tr>
      <w:tr w:rsidR="00AC3A2D" w14:paraId="2F8291B5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B7A89F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0A77D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7A3F05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747D16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93A600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输出 Word 有效</w:t>
            </w:r>
          </w:p>
        </w:tc>
      </w:tr>
      <w:tr w:rsidR="00AC3A2D" w14:paraId="3BB65B3C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F1CAA3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m_axis_pkt_tready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9B9E0A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AED6CF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17A464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AE7DA8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下游允许接收</w:t>
            </w:r>
          </w:p>
        </w:tc>
      </w:tr>
      <w:tr w:rsidR="00AC3A2D" w14:paraId="08EBEB3D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DD6DFF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m_axis_pkt_tkeep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5AF86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F8299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66032B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3874EE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正常固定 4'b1111</w:t>
            </w:r>
          </w:p>
        </w:tc>
      </w:tr>
      <w:tr w:rsidR="00AC3A2D" w14:paraId="1A8C8CAD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DAC306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m_axis_pkt_tlast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1CA479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82A74E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FD4A3F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BA2AB2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最后一个 Payload Word 置 1</w:t>
            </w:r>
          </w:p>
        </w:tc>
      </w:tr>
    </w:tbl>
    <w:p w14:paraId="1CFD8159" w14:textId="77777777" w:rsidR="00AC3A2D" w:rsidRDefault="00AC3A2D">
      <w:pPr>
        <w:pStyle w:val="AfterTable"/>
        <w:rPr>
          <w:rFonts w:hint="eastAsia"/>
        </w:rPr>
      </w:pPr>
    </w:p>
    <w:p w14:paraId="4457E529" w14:textId="77777777" w:rsidR="00AC3A2D" w:rsidRDefault="00000000">
      <w:pPr>
        <w:pStyle w:val="21"/>
      </w:pPr>
      <w:r>
        <w:t xml:space="preserve">3.3 Packet </w:t>
      </w:r>
      <w:r>
        <w:t>启动与</w:t>
      </w:r>
      <w:r>
        <w:t xml:space="preserve"> Snapshot </w:t>
      </w:r>
      <w:r>
        <w:t>规则</w:t>
      </w:r>
    </w:p>
    <w:p w14:paraId="7AFF27B7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pkt_start 仅在 pkt_busy=0 时有效；接受后模块进入等待首 Sample 的事务。</w:t>
      </w:r>
    </w:p>
    <w:p w14:paraId="29A37ECF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仅当 time_valid=1 且首个 IQ Sample 发生 s_axis_iq_tvalid &amp;&amp; s_axis_iq_tready handshake 时，才正式建立本 Packet。</w:t>
      </w:r>
    </w:p>
    <w:p w14:paraId="00449143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同一时钟沿锁存 first_sample_reg、time_sec/time_ps、cfg_data_stream_id、cfg_samples_per_packet，并据此构造整个 Packet。</w:t>
      </w:r>
    </w:p>
    <w:p w14:paraId="61856472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Packet 开始后，外部 cfg_* 或 Time Source 后续变化不得改变当前 Packet；只影响下一个 Packet。</w:t>
      </w:r>
    </w:p>
    <w:p w14:paraId="556B5097" w14:textId="77777777" w:rsidR="00AC3A2D" w:rsidRDefault="00000000">
      <w:pPr>
        <w:pStyle w:val="Note"/>
        <w:shd w:val="clear" w:color="auto" w:fill="EFF5FA"/>
        <w:rPr>
          <w:rFonts w:hint="eastAsia"/>
          <w:lang w:eastAsia="zh-CN"/>
        </w:rPr>
      </w:pPr>
      <w:r>
        <w:rPr>
          <w:rFonts w:eastAsia="Noto Sans CJK SC" w:cs="Noto Sans CJK SC"/>
        </w:rPr>
        <w:t>第一版约束：time_valid=0 时不接受本 Packet 的第一个 IQ Sample；模块保持等待。</w:t>
      </w:r>
      <w:r>
        <w:rPr>
          <w:rFonts w:eastAsia="Noto Sans CJK SC" w:cs="Noto Sans CJK SC"/>
          <w:lang w:eastAsia="zh-CN"/>
        </w:rPr>
        <w:t>这样不会生成“时间戳字段存在但时间源无效”的 Data Packet。</w:t>
      </w:r>
    </w:p>
    <w:p w14:paraId="10FF9DA8" w14:textId="77777777" w:rsidR="00AC3A2D" w:rsidRDefault="00000000">
      <w:pPr>
        <w:pStyle w:val="21"/>
      </w:pPr>
      <w:r>
        <w:t xml:space="preserve">3.4 </w:t>
      </w:r>
      <w:r>
        <w:t>输出</w:t>
      </w:r>
      <w:r>
        <w:t xml:space="preserve"> Word Map </w:t>
      </w:r>
      <w:r>
        <w:t>与动态字段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162"/>
        <w:gridCol w:w="2409"/>
        <w:gridCol w:w="6123"/>
      </w:tblGrid>
      <w:tr w:rsidR="00AC3A2D" w14:paraId="3DF70060" w14:textId="77777777">
        <w:trPr>
          <w:cantSplit/>
          <w:tblHeader/>
          <w:jc w:val="center"/>
        </w:trPr>
        <w:tc>
          <w:tcPr>
            <w:tcW w:w="1162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94FDF9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Word</w:t>
            </w:r>
          </w:p>
        </w:tc>
        <w:tc>
          <w:tcPr>
            <w:tcW w:w="2409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84282F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内容</w:t>
            </w:r>
          </w:p>
        </w:tc>
        <w:tc>
          <w:tcPr>
            <w:tcW w:w="6123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AA7446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Packetizer 来源 / 规则</w:t>
            </w:r>
          </w:p>
        </w:tc>
      </w:tr>
      <w:tr w:rsidR="00AC3A2D" w14:paraId="1578494C" w14:textId="77777777">
        <w:trPr>
          <w:cantSplit/>
          <w:jc w:val="center"/>
        </w:trPr>
        <w:tc>
          <w:tcPr>
            <w:tcW w:w="116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7D6332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0</w:t>
            </w:r>
          </w:p>
        </w:tc>
        <w:tc>
          <w:tcPr>
            <w:tcW w:w="240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F741AB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Header</w:t>
            </w:r>
          </w:p>
        </w:tc>
        <w:tc>
          <w:tcPr>
            <w:tcW w:w="612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431618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Type=1；C=1；TSM=0；TSI=UTC；TSF=Real-Time；Seq=data_seq；Size=7+N</w:t>
            </w:r>
          </w:p>
        </w:tc>
      </w:tr>
      <w:tr w:rsidR="00AC3A2D" w14:paraId="048A02A2" w14:textId="77777777">
        <w:trPr>
          <w:cantSplit/>
          <w:jc w:val="center"/>
        </w:trPr>
        <w:tc>
          <w:tcPr>
            <w:tcW w:w="116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2A0B1B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1</w:t>
            </w:r>
          </w:p>
        </w:tc>
        <w:tc>
          <w:tcPr>
            <w:tcW w:w="240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9CF844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Stream ID</w:t>
            </w:r>
          </w:p>
        </w:tc>
        <w:tc>
          <w:tcPr>
            <w:tcW w:w="612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912E28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snapshot_data_stream_id</w:t>
            </w:r>
          </w:p>
        </w:tc>
      </w:tr>
      <w:tr w:rsidR="00AC3A2D" w14:paraId="2EF9FBFD" w14:textId="77777777">
        <w:trPr>
          <w:cantSplit/>
          <w:jc w:val="center"/>
        </w:trPr>
        <w:tc>
          <w:tcPr>
            <w:tcW w:w="116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D93B84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lastRenderedPageBreak/>
              <w:t>2</w:t>
            </w:r>
          </w:p>
        </w:tc>
        <w:tc>
          <w:tcPr>
            <w:tcW w:w="240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712255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OUI</w:t>
            </w:r>
          </w:p>
        </w:tc>
        <w:tc>
          <w:tcPr>
            <w:tcW w:w="612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E2F130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固定 32'h006A_621E</w:t>
            </w:r>
          </w:p>
        </w:tc>
      </w:tr>
      <w:tr w:rsidR="00AC3A2D" w14:paraId="23F2B139" w14:textId="77777777">
        <w:trPr>
          <w:cantSplit/>
          <w:jc w:val="center"/>
        </w:trPr>
        <w:tc>
          <w:tcPr>
            <w:tcW w:w="116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744E9D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3</w:t>
            </w:r>
          </w:p>
        </w:tc>
        <w:tc>
          <w:tcPr>
            <w:tcW w:w="240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9CB70D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ICC/PCC</w:t>
            </w:r>
          </w:p>
        </w:tc>
        <w:tc>
          <w:tcPr>
            <w:tcW w:w="612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B3ACA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固定 32'h0000_0000</w:t>
            </w:r>
          </w:p>
        </w:tc>
      </w:tr>
      <w:tr w:rsidR="00AC3A2D" w14:paraId="3537F54F" w14:textId="77777777">
        <w:trPr>
          <w:cantSplit/>
          <w:jc w:val="center"/>
        </w:trPr>
        <w:tc>
          <w:tcPr>
            <w:tcW w:w="116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085A08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4</w:t>
            </w:r>
          </w:p>
        </w:tc>
        <w:tc>
          <w:tcPr>
            <w:tcW w:w="240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16C96E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Integer Timestamp</w:t>
            </w:r>
          </w:p>
        </w:tc>
        <w:tc>
          <w:tcPr>
            <w:tcW w:w="612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DE56A9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snapshot_time_sec</w:t>
            </w:r>
          </w:p>
        </w:tc>
      </w:tr>
      <w:tr w:rsidR="00AC3A2D" w14:paraId="39CB9C7F" w14:textId="77777777">
        <w:trPr>
          <w:cantSplit/>
          <w:jc w:val="center"/>
        </w:trPr>
        <w:tc>
          <w:tcPr>
            <w:tcW w:w="116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ECA9D3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5</w:t>
            </w:r>
          </w:p>
        </w:tc>
        <w:tc>
          <w:tcPr>
            <w:tcW w:w="240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DFECFD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Fraction Timestamp [63:32]</w:t>
            </w:r>
          </w:p>
        </w:tc>
        <w:tc>
          <w:tcPr>
            <w:tcW w:w="612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378BBD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snapshot_time_ps[63:32]</w:t>
            </w:r>
          </w:p>
        </w:tc>
      </w:tr>
      <w:tr w:rsidR="00AC3A2D" w14:paraId="0403F44F" w14:textId="77777777">
        <w:trPr>
          <w:cantSplit/>
          <w:jc w:val="center"/>
        </w:trPr>
        <w:tc>
          <w:tcPr>
            <w:tcW w:w="116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33F891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6</w:t>
            </w:r>
          </w:p>
        </w:tc>
        <w:tc>
          <w:tcPr>
            <w:tcW w:w="240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77BA9E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Fraction Timestamp [31:0]</w:t>
            </w:r>
          </w:p>
        </w:tc>
        <w:tc>
          <w:tcPr>
            <w:tcW w:w="612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E31B54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snapshot_time_ps[31:0]</w:t>
            </w:r>
          </w:p>
        </w:tc>
      </w:tr>
      <w:tr w:rsidR="00AC3A2D" w14:paraId="4648611D" w14:textId="77777777">
        <w:trPr>
          <w:cantSplit/>
          <w:jc w:val="center"/>
        </w:trPr>
        <w:tc>
          <w:tcPr>
            <w:tcW w:w="116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6C01EE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7 ... 6+N</w:t>
            </w:r>
          </w:p>
        </w:tc>
        <w:tc>
          <w:tcPr>
            <w:tcW w:w="240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36DE06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IQ Payload</w:t>
            </w:r>
          </w:p>
        </w:tc>
        <w:tc>
          <w:tcPr>
            <w:tcW w:w="612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946A58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每 Word = {I[15:0],Q[15:0]}；顺序保持不变</w:t>
            </w:r>
          </w:p>
        </w:tc>
      </w:tr>
    </w:tbl>
    <w:p w14:paraId="61C27D29" w14:textId="77777777" w:rsidR="00AC3A2D" w:rsidRDefault="00AC3A2D">
      <w:pPr>
        <w:pStyle w:val="AfterTable"/>
        <w:rPr>
          <w:rFonts w:hint="eastAsia"/>
        </w:rPr>
      </w:pPr>
    </w:p>
    <w:p w14:paraId="7D486FBF" w14:textId="77777777" w:rsidR="00AC3A2D" w:rsidRDefault="00000000">
      <w:pPr>
        <w:pStyle w:val="21"/>
      </w:pPr>
      <w:r>
        <w:t xml:space="preserve">3.5 IQ </w:t>
      </w:r>
      <w:r>
        <w:t>输入边界</w:t>
      </w:r>
    </w:p>
    <w:p w14:paraId="5EF3FB21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s_axis_iq 不携带 TLAST：Packet 边界由 snapshot_samples_per_packet 决定，而不是 IQ Source 决定。</w:t>
      </w:r>
    </w:p>
    <w:p w14:paraId="50F60DDC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首 Sample 需要至少一个 32-bit 寄存器缓存，因为它先被接收，但必须在 Word0~6 之后才作为 Word7 输出。</w:t>
      </w:r>
    </w:p>
    <w:p w14:paraId="0A7E87D8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第一版允许在输出 Word0~6 期间 deassert s_axis_iq_tready；上游通过 backpressure 暂停。持续无停顿吞吐由后续输入 FIFO/更深缓存优化解决。</w:t>
      </w:r>
    </w:p>
    <w:p w14:paraId="332E118E" w14:textId="77777777" w:rsidR="00AC3A2D" w:rsidRDefault="00000000">
      <w:pPr>
        <w:pStyle w:val="21"/>
      </w:pPr>
      <w:r>
        <w:t>3.6 Sequence</w:t>
      </w:r>
      <w:r>
        <w:t>、</w:t>
      </w:r>
      <w:r>
        <w:t xml:space="preserve">TLAST </w:t>
      </w:r>
      <w:r>
        <w:t>与完成条件</w:t>
      </w:r>
    </w:p>
    <w:p w14:paraId="0964553F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data_seq 复位为 0，4 bit 自然 mod-16 回卷。</w:t>
      </w:r>
    </w:p>
    <w:p w14:paraId="69271180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仅当 m_axis_pkt_tvalid &amp;&amp; m_axis_pkt_tready &amp;&amp; m_axis_pkt_tlast 为 1 时，当前 Packet 才算完整发送。</w:t>
      </w:r>
    </w:p>
    <w:p w14:paraId="1AD73D82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同一完成事件触发：data_seq &lt;= data_seq + 1；pkt_done 脉冲；pkt_busy 清零。</w:t>
      </w:r>
    </w:p>
    <w:p w14:paraId="4E5F6E2E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若最后一个 Word 的 TVALID=1、TLAST=1 但 TREADY=0，则必须保持最后 Word、TLAST、状态与 data_seq 不变。</w:t>
      </w:r>
    </w:p>
    <w:p w14:paraId="3E12BF44" w14:textId="77777777" w:rsidR="00AC3A2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3.7 </w:t>
      </w:r>
      <w:r>
        <w:rPr>
          <w:lang w:eastAsia="zh-CN"/>
        </w:rPr>
        <w:t>推荐内部寄存器</w:t>
      </w:r>
      <w:r>
        <w:rPr>
          <w:lang w:eastAsia="zh-CN"/>
        </w:rPr>
        <w:t xml:space="preserve"> / </w:t>
      </w:r>
      <w:r>
        <w:rPr>
          <w:lang w:eastAsia="zh-CN"/>
        </w:rPr>
        <w:t>计数器（非外部接口）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721"/>
        <w:gridCol w:w="1134"/>
        <w:gridCol w:w="5839"/>
      </w:tblGrid>
      <w:tr w:rsidR="00AC3A2D" w14:paraId="1836BEA8" w14:textId="77777777">
        <w:trPr>
          <w:cantSplit/>
          <w:tblHeader/>
          <w:jc w:val="center"/>
        </w:trPr>
        <w:tc>
          <w:tcPr>
            <w:tcW w:w="272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040646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名称建议</w:t>
            </w:r>
          </w:p>
        </w:tc>
        <w:tc>
          <w:tcPr>
            <w:tcW w:w="1134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1588EF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宽度</w:t>
            </w:r>
          </w:p>
        </w:tc>
        <w:tc>
          <w:tcPr>
            <w:tcW w:w="5839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D70B75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作用</w:t>
            </w:r>
          </w:p>
        </w:tc>
      </w:tr>
      <w:tr w:rsidR="00AC3A2D" w14:paraId="3DFBCDC3" w14:textId="77777777">
        <w:trPr>
          <w:cantSplit/>
          <w:jc w:val="center"/>
        </w:trPr>
        <w:tc>
          <w:tcPr>
            <w:tcW w:w="272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73CE71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data_seq</w:t>
            </w:r>
          </w:p>
        </w:tc>
        <w:tc>
          <w:tcPr>
            <w:tcW w:w="113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67AD9D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4</w:t>
            </w:r>
          </w:p>
        </w:tc>
        <w:tc>
          <w:tcPr>
            <w:tcW w:w="583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204D21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当前待发送 Data Packet sequence number</w:t>
            </w:r>
          </w:p>
        </w:tc>
      </w:tr>
      <w:tr w:rsidR="00AC3A2D" w14:paraId="288EA918" w14:textId="77777777">
        <w:trPr>
          <w:cantSplit/>
          <w:jc w:val="center"/>
        </w:trPr>
        <w:tc>
          <w:tcPr>
            <w:tcW w:w="272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01187C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first_sample_reg</w:t>
            </w:r>
          </w:p>
        </w:tc>
        <w:tc>
          <w:tcPr>
            <w:tcW w:w="113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B92EA9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32</w:t>
            </w:r>
          </w:p>
        </w:tc>
        <w:tc>
          <w:tcPr>
            <w:tcW w:w="583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3F2C2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缓存本 Packet 第一个 IQ Sample</w:t>
            </w:r>
          </w:p>
        </w:tc>
      </w:tr>
      <w:tr w:rsidR="00AC3A2D" w14:paraId="71A551D5" w14:textId="77777777">
        <w:trPr>
          <w:cantSplit/>
          <w:jc w:val="center"/>
        </w:trPr>
        <w:tc>
          <w:tcPr>
            <w:tcW w:w="272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3F9C30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snapshot_stream_id</w:t>
            </w:r>
          </w:p>
        </w:tc>
        <w:tc>
          <w:tcPr>
            <w:tcW w:w="113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FBBBE0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32</w:t>
            </w:r>
          </w:p>
        </w:tc>
        <w:tc>
          <w:tcPr>
            <w:tcW w:w="583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077091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当前 Packet Stream ID</w:t>
            </w:r>
          </w:p>
        </w:tc>
      </w:tr>
      <w:tr w:rsidR="00AC3A2D" w14:paraId="6351E521" w14:textId="77777777">
        <w:trPr>
          <w:cantSplit/>
          <w:jc w:val="center"/>
        </w:trPr>
        <w:tc>
          <w:tcPr>
            <w:tcW w:w="272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E41505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snapshot_samples</w:t>
            </w:r>
          </w:p>
        </w:tc>
        <w:tc>
          <w:tcPr>
            <w:tcW w:w="113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AB3F7A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16</w:t>
            </w:r>
          </w:p>
        </w:tc>
        <w:tc>
          <w:tcPr>
            <w:tcW w:w="583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53026E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当前 Packet 的 N_sample</w:t>
            </w:r>
          </w:p>
        </w:tc>
      </w:tr>
      <w:tr w:rsidR="00AC3A2D" w14:paraId="445CB9EF" w14:textId="77777777">
        <w:trPr>
          <w:cantSplit/>
          <w:jc w:val="center"/>
        </w:trPr>
        <w:tc>
          <w:tcPr>
            <w:tcW w:w="272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7D0021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snapshot_time_sec</w:t>
            </w:r>
          </w:p>
        </w:tc>
        <w:tc>
          <w:tcPr>
            <w:tcW w:w="113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1EC59A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32</w:t>
            </w:r>
          </w:p>
        </w:tc>
        <w:tc>
          <w:tcPr>
            <w:tcW w:w="583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33787A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当前 Packet integer timestamp</w:t>
            </w:r>
          </w:p>
        </w:tc>
      </w:tr>
      <w:tr w:rsidR="00AC3A2D" w14:paraId="214E9F6A" w14:textId="77777777">
        <w:trPr>
          <w:cantSplit/>
          <w:jc w:val="center"/>
        </w:trPr>
        <w:tc>
          <w:tcPr>
            <w:tcW w:w="272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455E79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snapshot_time_ps</w:t>
            </w:r>
          </w:p>
        </w:tc>
        <w:tc>
          <w:tcPr>
            <w:tcW w:w="113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EA300B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64</w:t>
            </w:r>
          </w:p>
        </w:tc>
        <w:tc>
          <w:tcPr>
            <w:tcW w:w="583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E5F83C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当前 Packet fractional timestamp</w:t>
            </w:r>
          </w:p>
        </w:tc>
      </w:tr>
      <w:tr w:rsidR="00AC3A2D" w14:paraId="487E9633" w14:textId="77777777">
        <w:trPr>
          <w:cantSplit/>
          <w:jc w:val="center"/>
        </w:trPr>
        <w:tc>
          <w:tcPr>
            <w:tcW w:w="272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467B9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payload_index</w:t>
            </w:r>
          </w:p>
        </w:tc>
        <w:tc>
          <w:tcPr>
            <w:tcW w:w="113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B00917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8/9</w:t>
            </w:r>
          </w:p>
        </w:tc>
        <w:tc>
          <w:tcPr>
            <w:tcW w:w="583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FD9903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当前 Payload Sample 索引；实现可自定</w:t>
            </w:r>
          </w:p>
        </w:tc>
      </w:tr>
      <w:tr w:rsidR="00AC3A2D" w14:paraId="4575508D" w14:textId="77777777">
        <w:trPr>
          <w:cantSplit/>
          <w:jc w:val="center"/>
        </w:trPr>
        <w:tc>
          <w:tcPr>
            <w:tcW w:w="272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B5504E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state</w:t>
            </w:r>
          </w:p>
        </w:tc>
        <w:tc>
          <w:tcPr>
            <w:tcW w:w="113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7AA251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实现自定</w:t>
            </w:r>
          </w:p>
        </w:tc>
        <w:tc>
          <w:tcPr>
            <w:tcW w:w="583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55D403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Verilog localparam 编码 FSM</w:t>
            </w:r>
          </w:p>
        </w:tc>
      </w:tr>
    </w:tbl>
    <w:p w14:paraId="40A01181" w14:textId="77777777" w:rsidR="00AC3A2D" w:rsidRDefault="00AC3A2D">
      <w:pPr>
        <w:pStyle w:val="AfterTable"/>
        <w:rPr>
          <w:rFonts w:hint="eastAsia"/>
        </w:rPr>
      </w:pPr>
    </w:p>
    <w:p w14:paraId="57CC6B5C" w14:textId="77777777" w:rsidR="00AC3A2D" w:rsidRDefault="00000000">
      <w:pPr>
        <w:pStyle w:val="Note"/>
        <w:shd w:val="clear" w:color="auto" w:fill="EFF5FA"/>
        <w:rPr>
          <w:rFonts w:hint="eastAsia"/>
          <w:lang w:eastAsia="zh-CN"/>
        </w:rPr>
      </w:pPr>
      <w:r>
        <w:rPr>
          <w:rFonts w:eastAsia="Noto Sans CJK SC" w:cs="Noto Sans CJK SC"/>
          <w:lang w:eastAsia="zh-CN"/>
        </w:rPr>
        <w:t>接口与实现边界：本表只是推荐内部结构，不属于接口冻结项。只要外部端口与时序语义不变，可自由改成 FIFO、流水线或更宽内部数据通路。</w:t>
      </w:r>
    </w:p>
    <w:p w14:paraId="583F9F08" w14:textId="77777777" w:rsidR="00AC3A2D" w:rsidRDefault="00000000">
      <w:pPr>
        <w:pStyle w:val="1"/>
      </w:pPr>
      <w:r>
        <w:lastRenderedPageBreak/>
        <w:t>4. Signal Data Parser</w:t>
      </w:r>
      <w:r>
        <w:t>：</w:t>
      </w:r>
      <w:r>
        <w:t>difi_data_parser</w:t>
      </w:r>
    </w:p>
    <w:p w14:paraId="1BC4E45A" w14:textId="77777777" w:rsidR="00AC3A2D" w:rsidRDefault="00000000">
      <w:pPr>
        <w:pStyle w:val="21"/>
      </w:pPr>
      <w:r>
        <w:t xml:space="preserve">4.1 </w:t>
      </w:r>
      <w:r>
        <w:t>模块身份与职责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654"/>
      </w:tblGrid>
      <w:tr w:rsidR="00AC3A2D" w14:paraId="5CB9AA17" w14:textId="77777777">
        <w:trPr>
          <w:cantSplit/>
          <w:tblHeader/>
          <w:jc w:val="center"/>
        </w:trPr>
        <w:tc>
          <w:tcPr>
            <w:tcW w:w="204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B79207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w="7654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0E06CC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定义</w:t>
            </w:r>
          </w:p>
        </w:tc>
      </w:tr>
      <w:tr w:rsidR="00AC3A2D" w14:paraId="245BEC60" w14:textId="77777777">
        <w:trPr>
          <w:cantSplit/>
          <w:jc w:val="center"/>
        </w:trPr>
        <w:tc>
          <w:tcPr>
            <w:tcW w:w="204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9BF1D1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模块名</w:t>
            </w:r>
          </w:p>
        </w:tc>
        <w:tc>
          <w:tcPr>
            <w:tcW w:w="765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3CC6C1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difi_data_parser</w:t>
            </w:r>
          </w:p>
        </w:tc>
      </w:tr>
      <w:tr w:rsidR="00AC3A2D" w14:paraId="6122D3D3" w14:textId="77777777">
        <w:trPr>
          <w:cantSplit/>
          <w:jc w:val="center"/>
        </w:trPr>
        <w:tc>
          <w:tcPr>
            <w:tcW w:w="204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87EAE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类别</w:t>
            </w:r>
          </w:p>
        </w:tc>
        <w:tc>
          <w:tcPr>
            <w:tcW w:w="765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A4C6DF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Data / Parser / RX</w:t>
            </w:r>
          </w:p>
        </w:tc>
      </w:tr>
      <w:tr w:rsidR="00AC3A2D" w14:paraId="75A48DEE" w14:textId="77777777">
        <w:trPr>
          <w:cantSplit/>
          <w:jc w:val="center"/>
        </w:trPr>
        <w:tc>
          <w:tcPr>
            <w:tcW w:w="204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02529A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状态</w:t>
            </w:r>
          </w:p>
        </w:tc>
        <w:tc>
          <w:tcPr>
            <w:tcW w:w="765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CBCE4D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FROZEN v1.0</w:t>
            </w:r>
          </w:p>
        </w:tc>
      </w:tr>
      <w:tr w:rsidR="00AC3A2D" w14:paraId="5D1B79B0" w14:textId="77777777">
        <w:trPr>
          <w:cantSplit/>
          <w:jc w:val="center"/>
        </w:trPr>
        <w:tc>
          <w:tcPr>
            <w:tcW w:w="204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4E5E4B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输入</w:t>
            </w:r>
          </w:p>
        </w:tc>
        <w:tc>
          <w:tcPr>
            <w:tcW w:w="765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28400B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完整 DIFI Data Packet 32-bit AXIS + 可选 Stream Filter 配置</w:t>
            </w:r>
          </w:p>
        </w:tc>
      </w:tr>
      <w:tr w:rsidR="00AC3A2D" w14:paraId="5D251173" w14:textId="77777777">
        <w:trPr>
          <w:cantSplit/>
          <w:jc w:val="center"/>
        </w:trPr>
        <w:tc>
          <w:tcPr>
            <w:tcW w:w="204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2184AA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输出</w:t>
            </w:r>
          </w:p>
        </w:tc>
        <w:tc>
          <w:tcPr>
            <w:tcW w:w="765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8F4A9D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I16/Q16 IQ AXIS + Packet Metadata + Error Event</w:t>
            </w:r>
          </w:p>
        </w:tc>
      </w:tr>
      <w:tr w:rsidR="00AC3A2D" w14:paraId="55659D03" w14:textId="77777777">
        <w:trPr>
          <w:cantSplit/>
          <w:jc w:val="center"/>
        </w:trPr>
        <w:tc>
          <w:tcPr>
            <w:tcW w:w="204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21B3FE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核心职责</w:t>
            </w:r>
          </w:p>
        </w:tc>
        <w:tc>
          <w:tcPr>
            <w:tcW w:w="765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A6FFDB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接收/校验 Data Packet；缓存 Payload；整包合法后提交 Metadata 与 IQ；检查 Seq 连续性</w:t>
            </w:r>
          </w:p>
        </w:tc>
      </w:tr>
      <w:tr w:rsidR="00AC3A2D" w14:paraId="431FE10D" w14:textId="77777777">
        <w:trPr>
          <w:cantSplit/>
          <w:jc w:val="center"/>
        </w:trPr>
        <w:tc>
          <w:tcPr>
            <w:tcW w:w="204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645712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明确不负责</w:t>
            </w:r>
          </w:p>
        </w:tc>
        <w:tc>
          <w:tcPr>
            <w:tcW w:w="765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111CE3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Context/Version 解析、跨类型分流、错误计数寄存器累计、AXI4-Lite 地址译码、UDP/IP/Ethernet</w:t>
            </w:r>
          </w:p>
        </w:tc>
      </w:tr>
    </w:tbl>
    <w:p w14:paraId="390992DB" w14:textId="77777777" w:rsidR="00AC3A2D" w:rsidRDefault="00AC3A2D">
      <w:pPr>
        <w:pStyle w:val="AfterTable"/>
        <w:rPr>
          <w:rFonts w:hint="eastAsia"/>
        </w:rPr>
      </w:pPr>
    </w:p>
    <w:p w14:paraId="3F539AF3" w14:textId="77777777" w:rsidR="00AC3A2D" w:rsidRDefault="00000000">
      <w:pPr>
        <w:pStyle w:val="21"/>
      </w:pPr>
      <w:r>
        <w:t xml:space="preserve">4.2 I/O </w:t>
      </w:r>
      <w:r>
        <w:t>端口冻结表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676"/>
        <w:gridCol w:w="765"/>
        <w:gridCol w:w="595"/>
        <w:gridCol w:w="1236"/>
        <w:gridCol w:w="4422"/>
      </w:tblGrid>
      <w:tr w:rsidR="00AC3A2D" w14:paraId="2CC3A8AF" w14:textId="77777777">
        <w:trPr>
          <w:cantSplit/>
          <w:tblHeader/>
          <w:jc w:val="center"/>
        </w:trPr>
        <w:tc>
          <w:tcPr>
            <w:tcW w:w="267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56C296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端口名</w:t>
            </w:r>
          </w:p>
        </w:tc>
        <w:tc>
          <w:tcPr>
            <w:tcW w:w="76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17C448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方向</w:t>
            </w:r>
          </w:p>
        </w:tc>
        <w:tc>
          <w:tcPr>
            <w:tcW w:w="59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75EDF0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位宽</w:t>
            </w:r>
          </w:p>
        </w:tc>
        <w:tc>
          <w:tcPr>
            <w:tcW w:w="123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D9E77B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分组</w:t>
            </w:r>
          </w:p>
        </w:tc>
        <w:tc>
          <w:tcPr>
            <w:tcW w:w="4422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3638A7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语义</w:t>
            </w:r>
          </w:p>
        </w:tc>
      </w:tr>
      <w:tr w:rsidR="00AC3A2D" w14:paraId="767A7FBF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92B16E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aclk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51B0AF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97F83A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BEAC88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Clock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91ADC1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模块工作时钟</w:t>
            </w:r>
          </w:p>
        </w:tc>
      </w:tr>
      <w:tr w:rsidR="00AC3A2D" w14:paraId="426ED027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483CC5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aresetn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F429BC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95F761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E4224C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Reset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A8A9B2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低有效复位</w:t>
            </w:r>
          </w:p>
        </w:tc>
      </w:tr>
      <w:tr w:rsidR="00AC3A2D" w14:paraId="7EAC5CE2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0344FB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s_axis_pkt_tdata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1E320B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16B8C6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F76AB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FC6F4D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DIFI 32-bit Word</w:t>
            </w:r>
          </w:p>
        </w:tc>
      </w:tr>
      <w:tr w:rsidR="00AC3A2D" w14:paraId="2B03539E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574367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s_axis_pkt_tvalid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659A66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8529CD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4576D2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9040A1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输入 Word 有效</w:t>
            </w:r>
          </w:p>
        </w:tc>
      </w:tr>
      <w:tr w:rsidR="00AC3A2D" w14:paraId="4C7F6C8F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9ABB0A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s_axis_pkt_tready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AA427B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693A04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878514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AD3054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Parser 可接受当前 Word</w:t>
            </w:r>
          </w:p>
        </w:tc>
      </w:tr>
      <w:tr w:rsidR="00AC3A2D" w14:paraId="6386A379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F74810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s_axis_pkt_tkeep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38652D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324DA8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7E0070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87B0BF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正常 DIFI Word 期望 4'b1111</w:t>
            </w:r>
          </w:p>
        </w:tc>
      </w:tr>
      <w:tr w:rsidR="00AC3A2D" w14:paraId="0B4E1CC2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F3A414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s_axis_pkt_tlast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8E654D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750DFF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4AC10B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80A398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输入 DIFI Packet 最后一 Word</w:t>
            </w:r>
          </w:p>
        </w:tc>
      </w:tr>
      <w:tr w:rsidR="00AC3A2D" w14:paraId="34838A25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EB1E5B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cfg_stream_filter_enable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9C7646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1633D4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732845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80AE1C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1=启用 Data Stream ID 过滤</w:t>
            </w:r>
          </w:p>
        </w:tc>
      </w:tr>
      <w:tr w:rsidR="00AC3A2D" w14:paraId="479D20E7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5578FE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cfg_expected_stream_id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B3837F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6C77DD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E33275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B7877E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启用过滤时的目标 DATA_STREAM_ID</w:t>
            </w:r>
          </w:p>
        </w:tc>
      </w:tr>
      <w:tr w:rsidR="00AC3A2D" w14:paraId="369BD072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204100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m_axis_iq_tdata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0E82C7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5FED38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C05DD6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IQ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80A84F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[31:16]=I16，[15:0]=Q16</w:t>
            </w:r>
          </w:p>
        </w:tc>
      </w:tr>
      <w:tr w:rsidR="00AC3A2D" w14:paraId="0C3A4715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29881A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m_axis_iq_tvalid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FB2AE2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4CFB06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EAF866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IQ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EC5257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输出 IQ Sample 有效</w:t>
            </w:r>
          </w:p>
        </w:tc>
      </w:tr>
      <w:tr w:rsidR="00AC3A2D" w14:paraId="0E440AB3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2C59AB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m_axis_iq_tready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1CE21A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BEDA0B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63C5EC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IQ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0CFC9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下游允许接收</w:t>
            </w:r>
          </w:p>
        </w:tc>
      </w:tr>
      <w:tr w:rsidR="00AC3A2D" w14:paraId="73F9EA50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35B2BA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m_axis_iq_tlast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BA6691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A1AF69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771F6A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IQ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A0F9CA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当前 DIFI Data Packet 的最后一个 Sample</w:t>
            </w:r>
          </w:p>
        </w:tc>
      </w:tr>
      <w:tr w:rsidR="00AC3A2D" w14:paraId="57A2D10F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59F06F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m_meta_valid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0DBB83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83687B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F02709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BA658A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当前 Packet Metadata 有效</w:t>
            </w:r>
          </w:p>
        </w:tc>
      </w:tr>
      <w:tr w:rsidR="00AC3A2D" w14:paraId="7D47ADDE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C3B0B9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m_meta_ready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0392D6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8E7D3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166697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0E7F25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下游接受 Metadata</w:t>
            </w:r>
          </w:p>
        </w:tc>
      </w:tr>
      <w:tr w:rsidR="00AC3A2D" w14:paraId="61FCE792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1E6107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m_meta_stream_id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2117D0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3F5E49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B500C8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8FECC9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接收 Packet 的 Stream ID</w:t>
            </w:r>
          </w:p>
        </w:tc>
      </w:tr>
      <w:tr w:rsidR="00AC3A2D" w14:paraId="2F2458FA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E4CB6F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m_meta_seq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013DCE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50F369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3AEAF3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F85128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接收 Packet 的 Sequence</w:t>
            </w:r>
          </w:p>
        </w:tc>
      </w:tr>
      <w:tr w:rsidR="00AC3A2D" w14:paraId="175ACBEA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0762E9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m_meta_time_sec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0E5FA1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1B76C9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4CEA86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71FBB2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integer timestamp</w:t>
            </w:r>
          </w:p>
        </w:tc>
      </w:tr>
      <w:tr w:rsidR="00AC3A2D" w14:paraId="1280ED13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14D8B4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m_meta_time_ps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6E4F04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7E259D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64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19E421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F5B094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fractional timestamp</w:t>
            </w:r>
          </w:p>
        </w:tc>
      </w:tr>
      <w:tr w:rsidR="00AC3A2D" w14:paraId="0DD9777E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713AF9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lastRenderedPageBreak/>
              <w:t>m_meta_sample_count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9433A5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321445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16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E4699D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58797D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Size - 7</w:t>
            </w:r>
          </w:p>
        </w:tc>
      </w:tr>
      <w:tr w:rsidR="00AC3A2D" w14:paraId="37B949E0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AC9C27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error_valid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93610B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A2C336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CBC674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Error Event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2D31AD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检测到错误/异常事件时输出 1-cycle pulse</w:t>
            </w:r>
          </w:p>
        </w:tc>
      </w:tr>
      <w:tr w:rsidR="00AC3A2D" w14:paraId="210DD32D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A53F0D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error_code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14A3E9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851122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933664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Error Event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3E8478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错误类型；见附录 B</w:t>
            </w:r>
          </w:p>
        </w:tc>
      </w:tr>
    </w:tbl>
    <w:p w14:paraId="2A6B2EDB" w14:textId="77777777" w:rsidR="00AC3A2D" w:rsidRDefault="00AC3A2D">
      <w:pPr>
        <w:pStyle w:val="AfterTable"/>
        <w:rPr>
          <w:rFonts w:hint="eastAsia"/>
        </w:rPr>
      </w:pPr>
    </w:p>
    <w:p w14:paraId="6CF1424D" w14:textId="77777777" w:rsidR="00AC3A2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4.3 </w:t>
      </w:r>
      <w:r>
        <w:rPr>
          <w:lang w:eastAsia="zh-CN"/>
        </w:rPr>
        <w:t>第一版接收策略：整包缓存后提交</w:t>
      </w:r>
    </w:p>
    <w:p w14:paraId="7E896D65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RECEIVE PACKET</w:t>
      </w:r>
    </w:p>
    <w:p w14:paraId="7936AB68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|-- parse Word0~6 and record checks</w:t>
      </w:r>
    </w:p>
    <w:p w14:paraId="415AAE6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|-- store payload words into 256 x 32 buffer</w:t>
      </w:r>
    </w:p>
    <w:p w14:paraId="4EE104AC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`-- count actual words until TLAST</w:t>
      </w:r>
    </w:p>
    <w:p w14:paraId="297D2C3A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         |</w:t>
      </w:r>
    </w:p>
    <w:p w14:paraId="42167C92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         v</w:t>
      </w:r>
    </w:p>
    <w:p w14:paraId="73B5BC29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   FINAL VALIDATION</w:t>
      </w:r>
    </w:p>
    <w:p w14:paraId="1E0069E8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   /             \</w:t>
      </w:r>
    </w:p>
    <w:p w14:paraId="10EBAA3F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PASS             FAIL</w:t>
      </w:r>
    </w:p>
    <w:p w14:paraId="3BEEF8DF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 |                 `--&gt; discard packet + error_event</w:t>
      </w:r>
    </w:p>
    <w:p w14:paraId="59CE4F83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 |</w:t>
      </w:r>
    </w:p>
    <w:p w14:paraId="5ACD3FE3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 +--&gt; present Metadata</w:t>
      </w:r>
    </w:p>
    <w:p w14:paraId="0F18C581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 `--&gt; drain payload buffer to m_axis_iq</w:t>
      </w:r>
    </w:p>
    <w:p w14:paraId="445D97C4" w14:textId="77777777" w:rsidR="00AC3A2D" w:rsidRDefault="00AC3A2D">
      <w:pPr>
        <w:pStyle w:val="AfterTable"/>
        <w:rPr>
          <w:rFonts w:hint="eastAsia"/>
        </w:rPr>
      </w:pPr>
    </w:p>
    <w:p w14:paraId="559412FE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采用整包提交的原因：若边接收边输出 IQ，直到包尾才发现 TLAST 提前、Packet Size 不一致或其他结构错误，已经输出的 IQ 无法撤回。v1.0 最大 Payload 仅 256×32 bit = 1 KiB，使用单包缓存换取“错误包不污染 IQ 输出”的确定性。</w:t>
      </w:r>
    </w:p>
    <w:p w14:paraId="2CA97D7B" w14:textId="77777777" w:rsidR="00AC3A2D" w:rsidRDefault="00000000">
      <w:pPr>
        <w:pStyle w:val="21"/>
      </w:pPr>
      <w:r>
        <w:t xml:space="preserve">4.4 </w:t>
      </w:r>
      <w:r>
        <w:t>第一版</w:t>
      </w:r>
      <w:r>
        <w:t xml:space="preserve"> Buffer / Backpressure </w:t>
      </w:r>
      <w:r>
        <w:t>约束</w:t>
      </w:r>
    </w:p>
    <w:p w14:paraId="7D3F9E0A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推荐 256×32 bit payload_mem（可综合为分布式 RAM/BRAM，具体推断由实现决定）。</w:t>
      </w:r>
    </w:p>
    <w:p w14:paraId="0C9ED4FB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第一版采用单 Buffer：当一个合法 Packet 正在向 m_axis_iq 输出时，s_axis_pkt_tready 可以拉低，不接收下一个 Packet。</w:t>
      </w:r>
    </w:p>
    <w:p w14:paraId="445D51AA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后续吞吐优化可升级为 Ping-Pong Buffer；只要端口与事务语义不变，不需要修改本接口版本。</w:t>
      </w:r>
    </w:p>
    <w:p w14:paraId="4B12AE3D" w14:textId="77777777" w:rsidR="00AC3A2D" w:rsidRDefault="00000000">
      <w:pPr>
        <w:pStyle w:val="21"/>
      </w:pPr>
      <w:r>
        <w:t xml:space="preserve">4.5 Data Packet </w:t>
      </w:r>
      <w:r>
        <w:t>校验与提交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956"/>
        <w:gridCol w:w="5102"/>
        <w:gridCol w:w="2636"/>
      </w:tblGrid>
      <w:tr w:rsidR="00AC3A2D" w14:paraId="55D2FD34" w14:textId="77777777">
        <w:trPr>
          <w:cantSplit/>
          <w:tblHeader/>
          <w:jc w:val="center"/>
        </w:trPr>
        <w:tc>
          <w:tcPr>
            <w:tcW w:w="195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6B33EF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检查项</w:t>
            </w:r>
          </w:p>
        </w:tc>
        <w:tc>
          <w:tcPr>
            <w:tcW w:w="5102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58262C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规则</w:t>
            </w:r>
          </w:p>
        </w:tc>
        <w:tc>
          <w:tcPr>
            <w:tcW w:w="263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614C4E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失败处理</w:t>
            </w:r>
          </w:p>
        </w:tc>
      </w:tr>
      <w:tr w:rsidR="00AC3A2D" w14:paraId="22A01042" w14:textId="77777777">
        <w:trPr>
          <w:cantSplit/>
          <w:jc w:val="center"/>
        </w:trPr>
        <w:tc>
          <w:tcPr>
            <w:tcW w:w="195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A48969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Packet Type / Header</w:t>
            </w:r>
          </w:p>
        </w:tc>
        <w:tc>
          <w:tcPr>
            <w:tcW w:w="510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DC5415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Type=1、C=1、reserved/profile bits=00、TSM=0、TSI/TSF 符合项目值</w:t>
            </w:r>
          </w:p>
        </w:tc>
        <w:tc>
          <w:tcPr>
            <w:tcW w:w="26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368B2C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丢弃整包；header_error 或 unsupported type</w:t>
            </w:r>
          </w:p>
        </w:tc>
      </w:tr>
      <w:tr w:rsidR="00AC3A2D" w14:paraId="55FDEEE9" w14:textId="77777777">
        <w:trPr>
          <w:cantSplit/>
          <w:jc w:val="center"/>
        </w:trPr>
        <w:tc>
          <w:tcPr>
            <w:tcW w:w="195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19C66C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Packet Size</w:t>
            </w:r>
          </w:p>
        </w:tc>
        <w:tc>
          <w:tcPr>
            <w:tcW w:w="510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81FBFF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Header Size &gt;= 8 且与 TLAST 对应实际 Word 数一致；N=Size-7，v1.0 N=1~256</w:t>
            </w:r>
          </w:p>
        </w:tc>
        <w:tc>
          <w:tcPr>
            <w:tcW w:w="26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514B20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丢弃整包；size_error / truncated_packet</w:t>
            </w:r>
          </w:p>
        </w:tc>
      </w:tr>
      <w:tr w:rsidR="00AC3A2D" w14:paraId="628AA485" w14:textId="77777777">
        <w:trPr>
          <w:cantSplit/>
          <w:jc w:val="center"/>
        </w:trPr>
        <w:tc>
          <w:tcPr>
            <w:tcW w:w="195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9C347F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Class</w:t>
            </w:r>
          </w:p>
        </w:tc>
        <w:tc>
          <w:tcPr>
            <w:tcW w:w="510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3ACE17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OUI=0x6A621E、ICC/PCC=0/0</w:t>
            </w:r>
          </w:p>
        </w:tc>
        <w:tc>
          <w:tcPr>
            <w:tcW w:w="26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A51788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丢弃整包；class_error</w:t>
            </w:r>
          </w:p>
        </w:tc>
      </w:tr>
      <w:tr w:rsidR="00AC3A2D" w14:paraId="470B937A" w14:textId="77777777">
        <w:trPr>
          <w:cantSplit/>
          <w:jc w:val="center"/>
        </w:trPr>
        <w:tc>
          <w:tcPr>
            <w:tcW w:w="195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BD6605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Stream ID</w:t>
            </w:r>
          </w:p>
        </w:tc>
        <w:tc>
          <w:tcPr>
            <w:tcW w:w="510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A3B34F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Filter 开启时必须等于 cfg_expected_stream_id</w:t>
            </w:r>
          </w:p>
        </w:tc>
        <w:tc>
          <w:tcPr>
            <w:tcW w:w="26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C6B9A4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默认丢弃；stream_id_mismatch</w:t>
            </w:r>
          </w:p>
        </w:tc>
      </w:tr>
      <w:tr w:rsidR="00AC3A2D" w14:paraId="27C90E9A" w14:textId="77777777">
        <w:trPr>
          <w:cantSplit/>
          <w:jc w:val="center"/>
        </w:trPr>
        <w:tc>
          <w:tcPr>
            <w:tcW w:w="195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22593F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Sequence</w:t>
            </w:r>
          </w:p>
        </w:tc>
        <w:tc>
          <w:tcPr>
            <w:tcW w:w="510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6A9A8F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与 expected mod-16 比较</w:t>
            </w:r>
          </w:p>
        </w:tc>
        <w:tc>
          <w:tcPr>
            <w:tcW w:w="26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5C3135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记录 seq_discontinuity，但当前结构合法 Packet 仍可提交</w:t>
            </w:r>
          </w:p>
        </w:tc>
      </w:tr>
      <w:tr w:rsidR="00AC3A2D" w14:paraId="1AA959B3" w14:textId="77777777">
        <w:trPr>
          <w:cantSplit/>
          <w:jc w:val="center"/>
        </w:trPr>
        <w:tc>
          <w:tcPr>
            <w:tcW w:w="195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741ED4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Payload</w:t>
            </w:r>
          </w:p>
        </w:tc>
        <w:tc>
          <w:tcPr>
            <w:tcW w:w="510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739AE7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每个 32-bit Word 直接拆为 I16/Q16</w:t>
            </w:r>
          </w:p>
        </w:tc>
        <w:tc>
          <w:tcPr>
            <w:tcW w:w="26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AE7D37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合法后按原顺序输出</w:t>
            </w:r>
          </w:p>
        </w:tc>
      </w:tr>
      <w:tr w:rsidR="00AC3A2D" w14:paraId="50AC9EB4" w14:textId="77777777">
        <w:trPr>
          <w:cantSplit/>
          <w:jc w:val="center"/>
        </w:trPr>
        <w:tc>
          <w:tcPr>
            <w:tcW w:w="195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DE2E21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TKEEP</w:t>
            </w:r>
          </w:p>
        </w:tc>
        <w:tc>
          <w:tcPr>
            <w:tcW w:w="510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408AA2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正常期望每 beat 4'b1111</w:t>
            </w:r>
          </w:p>
        </w:tc>
        <w:tc>
          <w:tcPr>
            <w:tcW w:w="26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B7488B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视为 malformed；第一版归入 size_error</w:t>
            </w:r>
          </w:p>
        </w:tc>
      </w:tr>
    </w:tbl>
    <w:p w14:paraId="09514645" w14:textId="77777777" w:rsidR="00AC3A2D" w:rsidRDefault="00AC3A2D">
      <w:pPr>
        <w:pStyle w:val="AfterTable"/>
        <w:rPr>
          <w:rFonts w:hint="eastAsia"/>
        </w:rPr>
      </w:pPr>
    </w:p>
    <w:p w14:paraId="0E01879B" w14:textId="77777777" w:rsidR="00AC3A2D" w:rsidRDefault="00000000">
      <w:pPr>
        <w:pStyle w:val="21"/>
      </w:pPr>
      <w:r>
        <w:lastRenderedPageBreak/>
        <w:t xml:space="preserve">4.6 Metadata </w:t>
      </w:r>
      <w:r>
        <w:t>与</w:t>
      </w:r>
      <w:r>
        <w:t xml:space="preserve"> IQ </w:t>
      </w:r>
      <w:r>
        <w:t>的提交顺序</w:t>
      </w:r>
    </w:p>
    <w:p w14:paraId="6BBC042C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完整 Packet 通过最终校验后，先将本 Packet Metadata 保持在 m_meta_*，直到 m_meta_valid &amp;&amp; m_meta_ready 完成 handshake。</w:t>
      </w:r>
    </w:p>
    <w:p w14:paraId="26F8F509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Metadata 被接受后，再从 Payload Buffer 顺序输出 IQ Sample；最后一个 Sample 置 m_axis_iq_tlast=1。</w:t>
      </w:r>
    </w:p>
    <w:p w14:paraId="37DD2739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若 IQ 下游 backpressure，必须保持 m_axis_iq_tdata / tlast 与读指针不变，直到 handshake。</w:t>
      </w:r>
    </w:p>
    <w:p w14:paraId="3A367E17" w14:textId="77777777" w:rsidR="00AC3A2D" w:rsidRDefault="00000000">
      <w:pPr>
        <w:pStyle w:val="Note"/>
        <w:shd w:val="clear" w:color="auto" w:fill="EFF5FA"/>
        <w:rPr>
          <w:rFonts w:hint="eastAsia"/>
        </w:rPr>
      </w:pPr>
      <w:r>
        <w:rPr>
          <w:rFonts w:eastAsia="Noto Sans CJK SC" w:cs="Noto Sans CJK SC"/>
        </w:rPr>
        <w:t>事务语义：一个 Data Packet 的 Metadata 与其后紧随的 IQ burst 构成同一接收事务。未来即使加入 Context/Version，总分发层也不得打断该 Data Parser 已开始提交的 IQ burst。</w:t>
      </w:r>
    </w:p>
    <w:p w14:paraId="578FFDAA" w14:textId="77777777" w:rsidR="00AC3A2D" w:rsidRDefault="00000000">
      <w:pPr>
        <w:pStyle w:val="1"/>
      </w:pPr>
      <w:r>
        <w:t>5. Signal Context Generator</w:t>
      </w:r>
      <w:r>
        <w:t>：</w:t>
      </w:r>
      <w:r>
        <w:t>difi_context_generator</w:t>
      </w:r>
    </w:p>
    <w:p w14:paraId="4A033D45" w14:textId="77777777" w:rsidR="00AC3A2D" w:rsidRDefault="00000000">
      <w:pPr>
        <w:pStyle w:val="21"/>
      </w:pPr>
      <w:r>
        <w:t xml:space="preserve">5.1 </w:t>
      </w:r>
      <w:r>
        <w:t>模块身份与职责边界</w:t>
      </w:r>
    </w:p>
    <w:p w14:paraId="79526A16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模块：difi_context_generator；Context / Generator / TX；FROZEN v1.1。输入经原子提交的 active 配置、待公告变更标记和有效 Time Source；输出一个完整的 27-word Standard Flow Signal Context Packet。只负责本包字段生成、当前包快照、Context Sequence 和结束反馈；不管理 AXI-Lite 地址、不决定调度优先级、不修改 Data Packetizer，也不负责 UDP。</w:t>
      </w:r>
    </w:p>
    <w:p w14:paraId="69BCCF04" w14:textId="77777777" w:rsidR="00AC3A2D" w:rsidRDefault="00000000">
      <w:pPr>
        <w:pStyle w:val="21"/>
      </w:pPr>
      <w:r>
        <w:t xml:space="preserve">5.2 I/O </w:t>
      </w:r>
      <w:r>
        <w:t>端口冻结表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676"/>
        <w:gridCol w:w="765"/>
        <w:gridCol w:w="595"/>
        <w:gridCol w:w="1236"/>
        <w:gridCol w:w="4422"/>
      </w:tblGrid>
      <w:tr w:rsidR="00AC3A2D" w14:paraId="397692A4" w14:textId="77777777">
        <w:trPr>
          <w:cantSplit/>
          <w:tblHeader/>
          <w:jc w:val="center"/>
        </w:trPr>
        <w:tc>
          <w:tcPr>
            <w:tcW w:w="267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B5EC49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端口名</w:t>
            </w:r>
          </w:p>
        </w:tc>
        <w:tc>
          <w:tcPr>
            <w:tcW w:w="76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DA7A8A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方向</w:t>
            </w:r>
          </w:p>
        </w:tc>
        <w:tc>
          <w:tcPr>
            <w:tcW w:w="59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3FE989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位宽</w:t>
            </w:r>
          </w:p>
        </w:tc>
        <w:tc>
          <w:tcPr>
            <w:tcW w:w="123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930A4F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分组</w:t>
            </w:r>
          </w:p>
        </w:tc>
        <w:tc>
          <w:tcPr>
            <w:tcW w:w="4422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A36200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语义 / 触发条件</w:t>
            </w:r>
          </w:p>
        </w:tc>
      </w:tr>
      <w:tr w:rsidR="00AC3A2D" w14:paraId="4FEB115E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4E473F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aclk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B41DB7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88E47E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569BF5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Clock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4DF271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与 Data 同域</w:t>
            </w:r>
          </w:p>
        </w:tc>
      </w:tr>
      <w:tr w:rsidR="00AC3A2D" w14:paraId="1AC583FC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8061A9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aresetn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D36EBB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EFDDC0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BEE6E2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Reset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503B86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低有效</w:t>
            </w:r>
          </w:p>
        </w:tc>
      </w:tr>
      <w:tr w:rsidR="00AC3A2D" w14:paraId="7858637B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665221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pkt_start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0DA2B3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CB7D84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3F1280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Control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59AA27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空闲且 time_valid=1 时接受一次请求</w:t>
            </w:r>
          </w:p>
        </w:tc>
      </w:tr>
      <w:tr w:rsidR="00AC3A2D" w14:paraId="214D34D2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1ED703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pkt_busy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CF7355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2C717F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AEF16C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Status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149A50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请求接受后至最后 Word handshake 期间为 1</w:t>
            </w:r>
          </w:p>
        </w:tc>
      </w:tr>
      <w:tr w:rsidR="00AC3A2D" w14:paraId="51981B50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9F01B0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pkt_done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B48D07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372AD5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171A8E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Status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06A1AF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最后 Word handshake 后 1-cycle pulse</w:t>
            </w:r>
          </w:p>
        </w:tc>
      </w:tr>
      <w:tr w:rsidR="00AC3A2D" w14:paraId="6FD47210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35CB9C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cfg_data_stream_id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74F1E5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14AF74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3FCF6D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A96A21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Data/Context 共用同一 active Stream ID</w:t>
            </w:r>
          </w:p>
        </w:tc>
      </w:tr>
      <w:tr w:rsidR="00AC3A2D" w14:paraId="11987256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428D4B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cfg_sample_rate_hz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D76132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5C8A2D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D1CFC6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C0B1E5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active，整数 samples/s，&gt;0</w:t>
            </w:r>
          </w:p>
        </w:tc>
      </w:tr>
      <w:tr w:rsidR="00AC3A2D" w14:paraId="68403086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067089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cfg_bandwidth_hz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BC136F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E6563D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2B4E47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0AE42A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active，整数 Hz，0 &lt; BW &lt;= Fs</w:t>
            </w:r>
          </w:p>
        </w:tc>
      </w:tr>
      <w:tr w:rsidR="00AC3A2D" w14:paraId="6177E975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192817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cfg_rf_freq_hz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C7C69B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BF0B55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64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C6A064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A80924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active，整数 Hz，项目 0~100 GHz</w:t>
            </w:r>
          </w:p>
        </w:tc>
      </w:tr>
      <w:tr w:rsidR="00AC3A2D" w14:paraId="3DD96115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044148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cfg_context_change_pending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ED475E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BB15B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F3D440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C66C67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cfg_regs 持有的待公告标志；1=本包 CIF0 change</w:t>
            </w:r>
          </w:p>
        </w:tc>
      </w:tr>
      <w:tr w:rsidR="00AC3A2D" w14:paraId="2C64D5F9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76E3AF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context_change_done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AD91BD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60E594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F83E5E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Control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217214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发送 snapshot_change=1 的完整 Context 后 1-cycle pulse；给 cfg_regs 确认</w:t>
            </w:r>
          </w:p>
        </w:tc>
      </w:tr>
      <w:tr w:rsidR="00AC3A2D" w14:paraId="073F9E5A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3716CE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time_sec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16AA8C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3DA17F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0D521C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Time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B7D0BE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UTC integer seconds</w:t>
            </w:r>
          </w:p>
        </w:tc>
      </w:tr>
      <w:tr w:rsidR="00AC3A2D" w14:paraId="1EF96287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EAAA3F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time_ps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360CFD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4130D4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64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9F22FC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Time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B1F688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0 &lt;= ps &lt; 10^12</w:t>
            </w:r>
          </w:p>
        </w:tc>
      </w:tr>
      <w:tr w:rsidR="00AC3A2D" w14:paraId="6FBD7E16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458EF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time_valid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78A5CD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21980E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772BFA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Time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82EA00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启动时必须为 1</w:t>
            </w:r>
          </w:p>
        </w:tc>
      </w:tr>
      <w:tr w:rsidR="00AC3A2D" w14:paraId="3A379A02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39AFA8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m_axis_pkt_tdata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B8982C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56AEA8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1B5108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A487ED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输出 DIFI Word</w:t>
            </w:r>
          </w:p>
        </w:tc>
      </w:tr>
      <w:tr w:rsidR="00AC3A2D" w14:paraId="5FF4FE21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21C21A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m_axis_pkt_tvalid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C4314B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47DF07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E7FFDF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F3E9C0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保持至握手</w:t>
            </w:r>
          </w:p>
        </w:tc>
      </w:tr>
      <w:tr w:rsidR="00AC3A2D" w14:paraId="451E51ED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4C6114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m_axis_pkt_tready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D92A49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DC12B1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69F035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D4F453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下游反压</w:t>
            </w:r>
          </w:p>
        </w:tc>
      </w:tr>
      <w:tr w:rsidR="00AC3A2D" w14:paraId="65A9E9C5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739C4D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lastRenderedPageBreak/>
              <w:t>m_axis_pkt_tkeep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E42555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1D0922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98451D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44567B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恒 4'b1111</w:t>
            </w:r>
          </w:p>
        </w:tc>
      </w:tr>
      <w:tr w:rsidR="00AC3A2D" w14:paraId="00FAFD58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27A0D2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m_axis_pkt_tlast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F582C5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4A92FB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999395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63A2DC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仅 Word26 有效</w:t>
            </w:r>
          </w:p>
        </w:tc>
      </w:tr>
    </w:tbl>
    <w:p w14:paraId="37D5C879" w14:textId="77777777" w:rsidR="00AC3A2D" w:rsidRDefault="00AC3A2D">
      <w:pPr>
        <w:pStyle w:val="AfterTable"/>
        <w:rPr>
          <w:rFonts w:hint="eastAsia"/>
        </w:rPr>
      </w:pPr>
    </w:p>
    <w:p w14:paraId="1F78A9F2" w14:textId="77777777" w:rsidR="00AC3A2D" w:rsidRDefault="00000000">
      <w:pPr>
        <w:pStyle w:val="21"/>
      </w:pPr>
      <w:r>
        <w:t xml:space="preserve">5.3 </w:t>
      </w:r>
      <w:r>
        <w:t>接受、快照与完成语义</w:t>
      </w:r>
    </w:p>
    <w:p w14:paraId="731C5BA3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pkt_start 仅在 pkt_busy=0 且 time_valid=1 的时钟沿被接受；若 time_valid=0，请求不被接受、busy/done 均不触发，上层必须保持待发送请求并重新尝试。这一点特意不同于 Data 的“先接受 pkt_start、后等待首 IQ”。接受沿同时锁存 Stream ID、Fs、BW、RF、change_pending、time_sec、time_ps；不得在第一个输出 Word 才读实时配置。</w:t>
      </w:r>
    </w:p>
    <w:p w14:paraId="21F47B4C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Reset 后 context_seq=0。Word26 最终 handshake 时令 pkt_done=1，并且仅在 snapshot_change=1 时令 context_change_done=1；context_seq 模16加一、busy 清零。若最后 Word 被反压，上述所有完成事件不得提前发生。context_change_done 是确认脉冲，不等于清除全局 pending；清除工作归 cfg_regs，遇同周期新的配置 commit 必须“置位优先”，避免丢失变更。</w:t>
      </w:r>
    </w:p>
    <w:p w14:paraId="3B2AC87C" w14:textId="77777777" w:rsidR="00AC3A2D" w:rsidRDefault="00000000">
      <w:pPr>
        <w:pStyle w:val="21"/>
      </w:pPr>
      <w:r>
        <w:t xml:space="preserve">5.4 </w:t>
      </w:r>
      <w:r>
        <w:t>输出</w:t>
      </w:r>
      <w:r>
        <w:t xml:space="preserve"> Word Map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4167"/>
        <w:gridCol w:w="680"/>
        <w:gridCol w:w="4167"/>
      </w:tblGrid>
      <w:tr w:rsidR="00AC3A2D" w14:paraId="41704645" w14:textId="77777777">
        <w:trPr>
          <w:cantSplit/>
          <w:tblHeader/>
          <w:jc w:val="center"/>
        </w:trPr>
        <w:tc>
          <w:tcPr>
            <w:tcW w:w="680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35A078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Word</w:t>
            </w:r>
          </w:p>
        </w:tc>
        <w:tc>
          <w:tcPr>
            <w:tcW w:w="4167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FDF8EA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来源 / 值</w:t>
            </w:r>
          </w:p>
        </w:tc>
        <w:tc>
          <w:tcPr>
            <w:tcW w:w="680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E70509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Word</w:t>
            </w:r>
          </w:p>
        </w:tc>
        <w:tc>
          <w:tcPr>
            <w:tcW w:w="4167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5D0AC5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来源 / 值</w:t>
            </w:r>
          </w:p>
        </w:tc>
      </w:tr>
      <w:tr w:rsidR="00AC3A2D" w14:paraId="43C038FB" w14:textId="77777777">
        <w:trPr>
          <w:cantSplit/>
          <w:jc w:val="center"/>
        </w:trPr>
        <w:tc>
          <w:tcPr>
            <w:tcW w:w="6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B44958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0</w:t>
            </w:r>
          </w:p>
        </w:tc>
        <w:tc>
          <w:tcPr>
            <w:tcW w:w="41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129AC1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Header：0x4960001B | (context_seq &lt;&lt; 16)</w:t>
            </w:r>
          </w:p>
        </w:tc>
        <w:tc>
          <w:tcPr>
            <w:tcW w:w="6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6BCE4B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1</w:t>
            </w:r>
          </w:p>
        </w:tc>
        <w:tc>
          <w:tcPr>
            <w:tcW w:w="41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79E6CC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snapshot_data_stream_id</w:t>
            </w:r>
          </w:p>
        </w:tc>
      </w:tr>
      <w:tr w:rsidR="00AC3A2D" w14:paraId="149ED489" w14:textId="77777777">
        <w:trPr>
          <w:cantSplit/>
          <w:jc w:val="center"/>
        </w:trPr>
        <w:tc>
          <w:tcPr>
            <w:tcW w:w="6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056C67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2</w:t>
            </w:r>
          </w:p>
        </w:tc>
        <w:tc>
          <w:tcPr>
            <w:tcW w:w="41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C09399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32'h006A621E</w:t>
            </w:r>
          </w:p>
        </w:tc>
        <w:tc>
          <w:tcPr>
            <w:tcW w:w="6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8F35F0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3</w:t>
            </w:r>
          </w:p>
        </w:tc>
        <w:tc>
          <w:tcPr>
            <w:tcW w:w="41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B923F9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32'h00000001</w:t>
            </w:r>
          </w:p>
        </w:tc>
      </w:tr>
      <w:tr w:rsidR="00AC3A2D" w14:paraId="2B4DEC7C" w14:textId="77777777">
        <w:trPr>
          <w:cantSplit/>
          <w:jc w:val="center"/>
        </w:trPr>
        <w:tc>
          <w:tcPr>
            <w:tcW w:w="6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C4C3A3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4</w:t>
            </w:r>
          </w:p>
        </w:tc>
        <w:tc>
          <w:tcPr>
            <w:tcW w:w="41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3628E3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snapshot_time_sec</w:t>
            </w:r>
          </w:p>
        </w:tc>
        <w:tc>
          <w:tcPr>
            <w:tcW w:w="6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6F701A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5~6</w:t>
            </w:r>
          </w:p>
        </w:tc>
        <w:tc>
          <w:tcPr>
            <w:tcW w:w="41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D07B23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snapshot_time_ps[63:32] / [31:0]</w:t>
            </w:r>
          </w:p>
        </w:tc>
      </w:tr>
      <w:tr w:rsidR="00AC3A2D" w14:paraId="2F5C34DD" w14:textId="77777777">
        <w:trPr>
          <w:cantSplit/>
          <w:jc w:val="center"/>
        </w:trPr>
        <w:tc>
          <w:tcPr>
            <w:tcW w:w="6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776238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7</w:t>
            </w:r>
          </w:p>
        </w:tc>
        <w:tc>
          <w:tcPr>
            <w:tcW w:w="41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A3E64D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change ? FBB98000 : 7BB98000</w:t>
            </w:r>
          </w:p>
        </w:tc>
        <w:tc>
          <w:tcPr>
            <w:tcW w:w="6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6AE46D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8</w:t>
            </w:r>
          </w:p>
        </w:tc>
        <w:tc>
          <w:tcPr>
            <w:tcW w:w="41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6DFB62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32'h00000064</w:t>
            </w:r>
          </w:p>
        </w:tc>
      </w:tr>
      <w:tr w:rsidR="00AC3A2D" w14:paraId="1D6B30D2" w14:textId="77777777">
        <w:trPr>
          <w:cantSplit/>
          <w:jc w:val="center"/>
        </w:trPr>
        <w:tc>
          <w:tcPr>
            <w:tcW w:w="6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F64C05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9~10</w:t>
            </w:r>
          </w:p>
        </w:tc>
        <w:tc>
          <w:tcPr>
            <w:tcW w:w="41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733194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(BW_Hz &lt;&lt; 20)[63:32] / [31:0]</w:t>
            </w:r>
          </w:p>
        </w:tc>
        <w:tc>
          <w:tcPr>
            <w:tcW w:w="6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E5D8CA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11~12</w:t>
            </w:r>
          </w:p>
        </w:tc>
        <w:tc>
          <w:tcPr>
            <w:tcW w:w="41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5E92CD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固定 0 / 0</w:t>
            </w:r>
          </w:p>
        </w:tc>
      </w:tr>
      <w:tr w:rsidR="00AC3A2D" w14:paraId="45F728D9" w14:textId="77777777">
        <w:trPr>
          <w:cantSplit/>
          <w:jc w:val="center"/>
        </w:trPr>
        <w:tc>
          <w:tcPr>
            <w:tcW w:w="6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43C988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13~14</w:t>
            </w:r>
          </w:p>
        </w:tc>
        <w:tc>
          <w:tcPr>
            <w:tcW w:w="41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3B4E57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(RF_Hz &lt;&lt; 20)[63:32] / [31:0]</w:t>
            </w:r>
          </w:p>
        </w:tc>
        <w:tc>
          <w:tcPr>
            <w:tcW w:w="6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DD2C47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15~16</w:t>
            </w:r>
          </w:p>
        </w:tc>
        <w:tc>
          <w:tcPr>
            <w:tcW w:w="41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9C7EDB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固定 0 / 0</w:t>
            </w:r>
          </w:p>
        </w:tc>
      </w:tr>
      <w:tr w:rsidR="00AC3A2D" w14:paraId="4EB64ACF" w14:textId="77777777">
        <w:trPr>
          <w:cantSplit/>
          <w:jc w:val="center"/>
        </w:trPr>
        <w:tc>
          <w:tcPr>
            <w:tcW w:w="6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5E6DC7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17~18</w:t>
            </w:r>
          </w:p>
        </w:tc>
        <w:tc>
          <w:tcPr>
            <w:tcW w:w="41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4A537B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固定 0 / 0</w:t>
            </w:r>
          </w:p>
        </w:tc>
        <w:tc>
          <w:tcPr>
            <w:tcW w:w="6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15864C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19~20</w:t>
            </w:r>
          </w:p>
        </w:tc>
        <w:tc>
          <w:tcPr>
            <w:tcW w:w="41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71F817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(Fs &lt;&lt; 20)[63:32] / [31:0]</w:t>
            </w:r>
          </w:p>
        </w:tc>
      </w:tr>
      <w:tr w:rsidR="00AC3A2D" w14:paraId="33A7EDB1" w14:textId="77777777">
        <w:trPr>
          <w:cantSplit/>
          <w:jc w:val="center"/>
        </w:trPr>
        <w:tc>
          <w:tcPr>
            <w:tcW w:w="6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260BC5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21~24</w:t>
            </w:r>
          </w:p>
        </w:tc>
        <w:tc>
          <w:tcPr>
            <w:tcW w:w="41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425567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固定 0（四个 Word）</w:t>
            </w:r>
          </w:p>
        </w:tc>
        <w:tc>
          <w:tcPr>
            <w:tcW w:w="6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772709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25~26</w:t>
            </w:r>
          </w:p>
        </w:tc>
        <w:tc>
          <w:tcPr>
            <w:tcW w:w="41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C57140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A00003CF / 00000000（DPF）</w:t>
            </w:r>
          </w:p>
        </w:tc>
      </w:tr>
    </w:tbl>
    <w:p w14:paraId="4C566C1A" w14:textId="77777777" w:rsidR="00AC3A2D" w:rsidRDefault="00AC3A2D">
      <w:pPr>
        <w:pStyle w:val="AfterTable"/>
        <w:rPr>
          <w:rFonts w:hint="eastAsia"/>
        </w:rPr>
      </w:pPr>
    </w:p>
    <w:p w14:paraId="2A7E0241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Verilog 编码注意：先将 Hz/sps 零扩展至 64 bit 再左移 20；不得以 32-bit 左移结果赋值给 64-bit 并导致高位被截断。RF_Hz 的 64-bit 原始输入在移位前必须由 cfg_regs 检查范围，避免 64-bit 算术左移溢出。固定字段不提供额外实时输入口。</w:t>
      </w:r>
    </w:p>
    <w:p w14:paraId="3F29452A" w14:textId="77777777" w:rsidR="00AC3A2D" w:rsidRDefault="00000000">
      <w:pPr>
        <w:pStyle w:val="21"/>
      </w:pPr>
      <w:r>
        <w:t xml:space="preserve">5.5 Context Changed </w:t>
      </w:r>
      <w:r>
        <w:t>归属与验证</w:t>
      </w:r>
    </w:p>
    <w:p w14:paraId="2D4F3606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cfg_regs 统一维护 cfg_context_change_pending：reset=1；影响 Context/Data 关联的配置完成原子 commit 后置 1；只有 change Context 的 context_change_done 完成且不存在较新待处理 commit 才清 0。Scheduler 在该 pending 清除、Context 完整发送之前，不得开始使用新 active 配置的 Data Packet。周期重发在 pending=0 时发送 CIF0=0x7BB98000；首包或配置变更公告使用 0xFBB98000。</w:t>
      </w:r>
    </w:p>
    <w:p w14:paraId="52D84EE2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最低测试：27 Word 参考向量逐 Word；reset change=1、下一次周期 change=0；中途改 cfg/time 不改变当前包；Word0/Word26/任意中间 Word 反压；Seq 15→0；time_valid=0 拒绝 start；commit 与包结束同时发生时仍保留新 pending。</w:t>
      </w:r>
    </w:p>
    <w:p w14:paraId="4F57119D" w14:textId="77777777" w:rsidR="00AC3A2D" w:rsidRDefault="00000000">
      <w:pPr>
        <w:pStyle w:val="1"/>
      </w:pPr>
      <w:r>
        <w:lastRenderedPageBreak/>
        <w:t>6. Signal Context Parser</w:t>
      </w:r>
      <w:r>
        <w:t>：</w:t>
      </w:r>
      <w:r>
        <w:t>difi_context_parser</w:t>
      </w:r>
    </w:p>
    <w:p w14:paraId="5A4B81E2" w14:textId="77777777" w:rsidR="00AC3A2D" w:rsidRDefault="00000000">
      <w:pPr>
        <w:pStyle w:val="21"/>
      </w:pPr>
      <w:r>
        <w:t xml:space="preserve">6.1 </w:t>
      </w:r>
      <w:r>
        <w:t>模块身份与职责边界</w:t>
      </w:r>
    </w:p>
    <w:p w14:paraId="1DC2B0BE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模块：difi_context_parser；Context / Parser / RX；FROZEN v1.1。只接收 RX Dispatch 路由的完整 Type=4 Packet；按项目 Profile 完整校验，只有全部 27 Word 与 TLAST 合法后才提交一笔 Context Metadata 事务。错误包不部分更新状态，不向 Data Parser 注入 IQ。将 Metadata 真正写入 rx_context_active 的责任属于下游在 valid&amp;&amp;ready 时执行。</w:t>
      </w:r>
    </w:p>
    <w:p w14:paraId="5103233E" w14:textId="77777777" w:rsidR="00AC3A2D" w:rsidRDefault="00000000">
      <w:pPr>
        <w:pStyle w:val="21"/>
      </w:pPr>
      <w:r>
        <w:t xml:space="preserve">6.2 I/O </w:t>
      </w:r>
      <w:r>
        <w:t>端口冻结表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676"/>
        <w:gridCol w:w="765"/>
        <w:gridCol w:w="595"/>
        <w:gridCol w:w="1236"/>
        <w:gridCol w:w="4422"/>
      </w:tblGrid>
      <w:tr w:rsidR="00AC3A2D" w14:paraId="182F67AA" w14:textId="77777777">
        <w:trPr>
          <w:cantSplit/>
          <w:tblHeader/>
          <w:jc w:val="center"/>
        </w:trPr>
        <w:tc>
          <w:tcPr>
            <w:tcW w:w="267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06BE08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端口名</w:t>
            </w:r>
          </w:p>
        </w:tc>
        <w:tc>
          <w:tcPr>
            <w:tcW w:w="76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591A78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方向</w:t>
            </w:r>
          </w:p>
        </w:tc>
        <w:tc>
          <w:tcPr>
            <w:tcW w:w="59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FD4FC5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位宽</w:t>
            </w:r>
          </w:p>
        </w:tc>
        <w:tc>
          <w:tcPr>
            <w:tcW w:w="123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8E1D5E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分组</w:t>
            </w:r>
          </w:p>
        </w:tc>
        <w:tc>
          <w:tcPr>
            <w:tcW w:w="4422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AD6A97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语义 / 触发条件</w:t>
            </w:r>
          </w:p>
        </w:tc>
      </w:tr>
      <w:tr w:rsidR="00AC3A2D" w14:paraId="1A58EA94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DA891F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aclk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6F3925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941A15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5D6838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Clock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181C46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单一工作时钟</w:t>
            </w:r>
          </w:p>
        </w:tc>
      </w:tr>
      <w:tr w:rsidR="00AC3A2D" w14:paraId="57968ADB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2C021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aresetn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359DDE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9A3298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37C2F5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Reset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E31625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低有效</w:t>
            </w:r>
          </w:p>
        </w:tc>
      </w:tr>
      <w:tr w:rsidR="00AC3A2D" w14:paraId="132E4407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559D8F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s_axis_pkt_tdata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2E43FD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970D32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8602DD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CA97C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DIFI 协议 Word，包括 Word0</w:t>
            </w:r>
          </w:p>
        </w:tc>
      </w:tr>
      <w:tr w:rsidR="00AC3A2D" w14:paraId="59F22A3F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0F48EF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s_axis_pkt_tvalid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11E86E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B2B3E9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50CF08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C739A4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输入有效</w:t>
            </w:r>
          </w:p>
        </w:tc>
      </w:tr>
      <w:tr w:rsidR="00AC3A2D" w14:paraId="54C0F856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A4BA34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s_axis_pkt_tready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2C3C65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B9BDE0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5A0984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FE599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Parser 可以接受 beat</w:t>
            </w:r>
          </w:p>
        </w:tc>
      </w:tr>
      <w:tr w:rsidR="00AC3A2D" w14:paraId="78B09432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A03D15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s_axis_pkt_tkeep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F829EC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111ACD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E2022D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1E6A76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每 beat 要求 4'b1111</w:t>
            </w:r>
          </w:p>
        </w:tc>
      </w:tr>
      <w:tr w:rsidR="00AC3A2D" w14:paraId="5BF03CAE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9323F7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s_axis_pkt_tlast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7B8C6D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6B1ECF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2DBBF8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34F800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预期仅 Word26 为 1</w:t>
            </w:r>
          </w:p>
        </w:tc>
      </w:tr>
      <w:tr w:rsidR="00AC3A2D" w14:paraId="50C29DD7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A54B46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cfg_stream_filter_enable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99C16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B9DCBD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FA2944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B1F747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与 Data Parser 同语义；首 Word snapshot</w:t>
            </w:r>
          </w:p>
        </w:tc>
      </w:tr>
      <w:tr w:rsidR="00AC3A2D" w14:paraId="7745878E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52E20F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cfg_expected_stream_id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5B27D3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B7B762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A6FE28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152F9C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与 Data 使用同一个预期 Data Stream ID</w:t>
            </w:r>
          </w:p>
        </w:tc>
      </w:tr>
      <w:tr w:rsidR="00AC3A2D" w14:paraId="0D97CF15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16E563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m_ctx_valid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0EF1B2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FF2965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87D7CC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1282EC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整包合法后置 1；保持直到 ready</w:t>
            </w:r>
          </w:p>
        </w:tc>
      </w:tr>
      <w:tr w:rsidR="00AC3A2D" w14:paraId="7F6971ED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3F007F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m_ctx_ready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A6F209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4423D1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2E552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884883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下游原子接受 Context 状态</w:t>
            </w:r>
          </w:p>
        </w:tc>
      </w:tr>
      <w:tr w:rsidR="00AC3A2D" w14:paraId="1B367767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B447EC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m_ctx_stream_id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DC1089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173505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FDDD80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CB51D6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接收 SID（Data/Context 同一流）</w:t>
            </w:r>
          </w:p>
        </w:tc>
      </w:tr>
      <w:tr w:rsidR="00AC3A2D" w14:paraId="09DA851E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38F629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m_ctx_seq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EC703B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3E665C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8DBB5D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FDC19E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Packet Sequence</w:t>
            </w:r>
          </w:p>
        </w:tc>
      </w:tr>
      <w:tr w:rsidR="00AC3A2D" w14:paraId="630DD76F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F318D5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m_ctx_time_sec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B081A5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0E796B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F8D777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12C142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包时间戳整秒</w:t>
            </w:r>
          </w:p>
        </w:tc>
      </w:tr>
      <w:tr w:rsidR="00AC3A2D" w14:paraId="6E096F92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50EB12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m_ctx_time_ps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FAF6B0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7AAC6E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64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D9DB5C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6538B0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包时间戳皮秒</w:t>
            </w:r>
          </w:p>
        </w:tc>
      </w:tr>
      <w:tr w:rsidR="00AC3A2D" w14:paraId="449BA2C3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B0A20A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m_ctx_changed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E94C21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BE721E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D0C9F8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8515E4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CIF0 bit31 的 Context Change</w:t>
            </w:r>
          </w:p>
        </w:tc>
      </w:tr>
      <w:tr w:rsidR="00AC3A2D" w14:paraId="320A7112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1BFF72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m_ctx_bandwidth_hz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C7A0EC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195C02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8FAA76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2F45269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5"/>
                <w:lang w:eastAsia="zh-CN"/>
              </w:rPr>
              <w:t>经校验、无损右移20得到整数 BW Hz</w:t>
            </w:r>
          </w:p>
        </w:tc>
      </w:tr>
      <w:tr w:rsidR="00AC3A2D" w14:paraId="493A4B12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5A07AB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m_ctx_rf_freq_hz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89144C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80969C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64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C2ADF9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3CF77F9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5"/>
                <w:lang w:eastAsia="zh-CN"/>
              </w:rPr>
              <w:t>经校验、无损右移20得到整数 RF Hz</w:t>
            </w:r>
          </w:p>
        </w:tc>
      </w:tr>
      <w:tr w:rsidR="00AC3A2D" w14:paraId="2EF4D67B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C5ED38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m_ctx_sample_rate_hz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CE66BD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EC2EF1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75C229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4A8133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经校验、无损右移20得到整数 sample/s</w:t>
            </w:r>
          </w:p>
        </w:tc>
      </w:tr>
      <w:tr w:rsidR="00AC3A2D" w14:paraId="18D9E476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1D4EF7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error_valid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F2BC2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B2A33C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D10A4C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Error Event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28DE6B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错误/Seq 非连续 1-cycle pulse</w:t>
            </w:r>
          </w:p>
        </w:tc>
      </w:tr>
      <w:tr w:rsidR="00AC3A2D" w14:paraId="03AB456B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A1E49C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error_code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700352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E03C9F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2672C5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Error Event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B1D073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沿用附录 B；Context 专用 4'h8</w:t>
            </w:r>
          </w:p>
        </w:tc>
      </w:tr>
    </w:tbl>
    <w:p w14:paraId="5C92CB53" w14:textId="77777777" w:rsidR="00AC3A2D" w:rsidRDefault="00AC3A2D">
      <w:pPr>
        <w:pStyle w:val="AfterTable"/>
        <w:rPr>
          <w:rFonts w:hint="eastAsia"/>
        </w:rPr>
      </w:pPr>
    </w:p>
    <w:p w14:paraId="068F0480" w14:textId="77777777" w:rsidR="00AC3A2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6.3 </w:t>
      </w:r>
      <w:r>
        <w:rPr>
          <w:lang w:eastAsia="zh-CN"/>
        </w:rPr>
        <w:t>接收、校验、提交与背压</w:t>
      </w:r>
    </w:p>
    <w:p w14:paraId="37AC51B5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 xml:space="preserve">首 Word handshake 同时 snapshot cfg_stream_filter_enable / cfg_expected_stream_id；逐 Word 接收并存储所有用于最终判定的字段和 actual_word_count。只有 Word26 且 TLAST=1 被握手后才进行最终整包校验；若 TLAST 早于 </w:t>
      </w:r>
      <w:r>
        <w:rPr>
          <w:rFonts w:eastAsia="Noto Sans CJK SC" w:cs="Noto Sans CJK SC"/>
        </w:rPr>
        <w:lastRenderedPageBreak/>
        <w:t>Word26，报 TRUNCATED_PACKET(7)；多于 Size 或缺失预期 TLAST，按 SIZE_ERROR(3) 丢弃并持续 drain 到真实 TLAST 恢复包边界。任何 TKEEP 非 1111 报 SIZE_ERROR(3)。</w:t>
      </w:r>
    </w:p>
    <w:p w14:paraId="68C750DD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合法包后 m_ctx_valid=1 并固定全部 m_ctx_*，直至 m_ctx_valid&amp;&amp;m_ctx_ready；该握手表示下游原子更新 rx_context_active 并将 context_valid 置 1。Metadata 未被接受前可将 s_axis_pkt_tready 拉低，不接收后续 Context。错误包只发一次 error_valid/error_code，不产生 m_ctx_valid；不更新 Sequence 基线与任何 active 状态。</w:t>
      </w:r>
    </w:p>
    <w:p w14:paraId="41760C65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Seq 每个 Context Stream 独立模16；初次合法包建立基线，不报 seq_discontinuity；随后非连续只产生 error_code=6，仍提交结构合法的本包。若不开 SID 过滤而观察到新 SID，第一版用新 SID 重建当前单流 Seq 基线；不承诺同时追踪多个交错 SID，扩展需外部逐流状态表。</w:t>
      </w:r>
    </w:p>
    <w:p w14:paraId="68C65DEC" w14:textId="77777777" w:rsidR="00AC3A2D" w:rsidRDefault="00000000">
      <w:pPr>
        <w:pStyle w:val="21"/>
      </w:pPr>
      <w:r>
        <w:t xml:space="preserve">6.4 </w:t>
      </w:r>
      <w:r>
        <w:t>校验矩阵（项目严格</w:t>
      </w:r>
      <w:r>
        <w:t xml:space="preserve"> Profile</w:t>
      </w:r>
      <w:r>
        <w:t>）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304"/>
        <w:gridCol w:w="6520"/>
        <w:gridCol w:w="1871"/>
      </w:tblGrid>
      <w:tr w:rsidR="00AC3A2D" w14:paraId="6A1DE04B" w14:textId="77777777">
        <w:trPr>
          <w:cantSplit/>
          <w:tblHeader/>
          <w:jc w:val="center"/>
        </w:trPr>
        <w:tc>
          <w:tcPr>
            <w:tcW w:w="1304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D0E21C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分类</w:t>
            </w:r>
          </w:p>
        </w:tc>
        <w:tc>
          <w:tcPr>
            <w:tcW w:w="6520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2323FC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检查内容</w:t>
            </w:r>
          </w:p>
        </w:tc>
        <w:tc>
          <w:tcPr>
            <w:tcW w:w="187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CC5C4D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错误码</w:t>
            </w:r>
          </w:p>
        </w:tc>
      </w:tr>
      <w:tr w:rsidR="00AC3A2D" w14:paraId="46E3D366" w14:textId="77777777">
        <w:trPr>
          <w:cantSplit/>
          <w:jc w:val="center"/>
        </w:trPr>
        <w:tc>
          <w:tcPr>
            <w:tcW w:w="130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329C2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Header</w:t>
            </w:r>
          </w:p>
        </w:tc>
        <w:tc>
          <w:tcPr>
            <w:tcW w:w="652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B9E38A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Type=4、C=1、bits26:25=00、TSM=1、TSI=01、TSF=10</w:t>
            </w:r>
          </w:p>
        </w:tc>
        <w:tc>
          <w:tcPr>
            <w:tcW w:w="187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FF00B0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1(Type) / 2(Header)</w:t>
            </w:r>
          </w:p>
        </w:tc>
      </w:tr>
      <w:tr w:rsidR="00AC3A2D" w14:paraId="08231927" w14:textId="77777777">
        <w:trPr>
          <w:cantSplit/>
          <w:jc w:val="center"/>
        </w:trPr>
        <w:tc>
          <w:tcPr>
            <w:tcW w:w="130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D31D15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Length/beat</w:t>
            </w:r>
          </w:p>
        </w:tc>
        <w:tc>
          <w:tcPr>
            <w:tcW w:w="652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B37BB0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Header Size=27；实际 27 beats；仅 Word26 TLAST；所有 TKEEP=1111</w:t>
            </w:r>
          </w:p>
        </w:tc>
        <w:tc>
          <w:tcPr>
            <w:tcW w:w="187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41015D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7(提前) / 3(其余)</w:t>
            </w:r>
          </w:p>
        </w:tc>
      </w:tr>
      <w:tr w:rsidR="00AC3A2D" w14:paraId="12E34795" w14:textId="77777777">
        <w:trPr>
          <w:cantSplit/>
          <w:jc w:val="center"/>
        </w:trPr>
        <w:tc>
          <w:tcPr>
            <w:tcW w:w="130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5888F2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Class / SID</w:t>
            </w:r>
          </w:p>
        </w:tc>
        <w:tc>
          <w:tcPr>
            <w:tcW w:w="652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2E9E9C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OUI=6A621E、ICC=0/PCC=1；过滤开启时 SID 匹配 Data ID</w:t>
            </w:r>
          </w:p>
        </w:tc>
        <w:tc>
          <w:tcPr>
            <w:tcW w:w="187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2B91EE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4 / 5</w:t>
            </w:r>
          </w:p>
        </w:tc>
      </w:tr>
      <w:tr w:rsidR="00AC3A2D" w14:paraId="6464DF4A" w14:textId="77777777">
        <w:trPr>
          <w:cantSplit/>
          <w:jc w:val="center"/>
        </w:trPr>
        <w:tc>
          <w:tcPr>
            <w:tcW w:w="130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43DD36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CIF/固定字段</w:t>
            </w:r>
          </w:p>
        </w:tc>
        <w:tc>
          <w:tcPr>
            <w:tcW w:w="652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2E50B9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CIF0=FBB98000 或 7BB98000；Ref Point=64；IF/Offset/RefLevel/Gain/Adjustment/Calibration/StateEvent=0；DPF=A00003CF,0</w:t>
            </w:r>
          </w:p>
        </w:tc>
        <w:tc>
          <w:tcPr>
            <w:tcW w:w="187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7F95CA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8</w:t>
            </w:r>
          </w:p>
        </w:tc>
      </w:tr>
      <w:tr w:rsidR="00AC3A2D" w14:paraId="2B0F26B2" w14:textId="77777777">
        <w:trPr>
          <w:cantSplit/>
          <w:jc w:val="center"/>
        </w:trPr>
        <w:tc>
          <w:tcPr>
            <w:tcW w:w="130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CD70B8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可变字段</w:t>
            </w:r>
          </w:p>
        </w:tc>
        <w:tc>
          <w:tcPr>
            <w:tcW w:w="652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0E2E8C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BW/Fs 原始 64-bit：低20位0、反缩放后在32-bit范围且 Fs&gt;0、0&lt;BW&lt;=Fs；RF 原始字段非负、低20位0、反缩放后 &lt;=100GHz</w:t>
            </w:r>
          </w:p>
        </w:tc>
        <w:tc>
          <w:tcPr>
            <w:tcW w:w="187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C08075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8</w:t>
            </w:r>
          </w:p>
        </w:tc>
      </w:tr>
      <w:tr w:rsidR="00AC3A2D" w14:paraId="77C11020" w14:textId="77777777">
        <w:trPr>
          <w:cantSplit/>
          <w:jc w:val="center"/>
        </w:trPr>
        <w:tc>
          <w:tcPr>
            <w:tcW w:w="130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F4C3F1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Time / Seq</w:t>
            </w:r>
          </w:p>
        </w:tc>
        <w:tc>
          <w:tcPr>
            <w:tcW w:w="652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B1C8F8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time_ps&lt;10^12；合法包按本流 Seq 连续性检查；其他固定字段必须在整包提交前完成</w:t>
            </w:r>
          </w:p>
        </w:tc>
        <w:tc>
          <w:tcPr>
            <w:tcW w:w="187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1BAD66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8 / 6(不丢包)</w:t>
            </w:r>
          </w:p>
        </w:tc>
      </w:tr>
    </w:tbl>
    <w:p w14:paraId="4494977C" w14:textId="77777777" w:rsidR="00AC3A2D" w:rsidRDefault="00AC3A2D">
      <w:pPr>
        <w:pStyle w:val="AfterTable"/>
        <w:rPr>
          <w:rFonts w:hint="eastAsia"/>
        </w:rPr>
      </w:pPr>
    </w:p>
    <w:p w14:paraId="13844432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过滤关闭时保留收到的 SID；Context 下游须按 SID 关联，不能将 Version 的独立 SID 作为 Data 的替代。仅暴露已验证的实际动态字段：BW / RF / Fs；固定 DPF 等无需重复输出为可配置量。</w:t>
      </w:r>
    </w:p>
    <w:p w14:paraId="5438E4F7" w14:textId="77777777" w:rsidR="00AC3A2D" w:rsidRDefault="00000000">
      <w:pPr>
        <w:pStyle w:val="21"/>
      </w:pPr>
      <w:r>
        <w:t xml:space="preserve">6.5 </w:t>
      </w:r>
      <w:r>
        <w:t>最低验证</w:t>
      </w:r>
    </w:p>
    <w:p w14:paraId="25B4B76A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27-word 合法参考向量；changed=1/0；CIF0、Reference Point、DPF、BW/Fs/RF、Timestamp 逐项非法；SID 过滤；TLAST 早/迟、TKEEP 异常；Metadata ready 持续拉低时字段稳定且不接收新包；Seq 跳变仍提交合法包；坏包不得更新 active。</w:t>
      </w:r>
    </w:p>
    <w:p w14:paraId="20ED35A0" w14:textId="77777777" w:rsidR="00AC3A2D" w:rsidRDefault="00000000">
      <w:pPr>
        <w:pStyle w:val="1"/>
      </w:pPr>
      <w:r>
        <w:t>7. Version Context Generator</w:t>
      </w:r>
      <w:r>
        <w:t>：</w:t>
      </w:r>
      <w:r>
        <w:t>difi_version_generator</w:t>
      </w:r>
    </w:p>
    <w:p w14:paraId="472F05FA" w14:textId="77777777" w:rsidR="00AC3A2D" w:rsidRDefault="00000000">
      <w:pPr>
        <w:pStyle w:val="21"/>
      </w:pPr>
      <w:r>
        <w:t xml:space="preserve">7.1 </w:t>
      </w:r>
      <w:r>
        <w:t>模块身份与编译期参数</w:t>
      </w:r>
    </w:p>
    <w:p w14:paraId="72053344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模块：difi_version_generator；Version / Generator / TX；FROZEN v1.1。生成独立 VERSION_STREAM_ID 的 11-word Version Flow Signal Context Packet，维护独立 version_seq，运行期不接受 build date、Revision/Type/ICD 配置。BUILD_YEAR_OFFSET[6:0] 与 BUILD_DAY_OF_YEAR[8:0] 为 elaboration/synthesis 参数（实际构建流程应注入真实构建年份减2000、当年第几天），不是 AXI-Lite 运行期端口。</w:t>
      </w:r>
    </w:p>
    <w:p w14:paraId="4C8CA3AD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参数初值 BUILD_YEAR_OFFSET=7'd26、BUILD_DAY_OF_YEAR=9'd252 只是协议规格附录 C 的 2026-09-09 测试向量；正式发布 bitstream 必须由构建脚本写入实际构建日期。合法范围 Year offset 0~127、Day 1~366。Revision=1、Type=0、ICD=0 固定。</w:t>
      </w:r>
    </w:p>
    <w:p w14:paraId="4A6FF3F2" w14:textId="77777777" w:rsidR="00AC3A2D" w:rsidRDefault="00000000">
      <w:pPr>
        <w:pStyle w:val="21"/>
      </w:pPr>
      <w:r>
        <w:lastRenderedPageBreak/>
        <w:t xml:space="preserve">7.2 I/O </w:t>
      </w:r>
      <w:r>
        <w:t>端口冻结表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676"/>
        <w:gridCol w:w="765"/>
        <w:gridCol w:w="595"/>
        <w:gridCol w:w="1236"/>
        <w:gridCol w:w="4422"/>
      </w:tblGrid>
      <w:tr w:rsidR="00AC3A2D" w14:paraId="7ACB1A39" w14:textId="77777777">
        <w:trPr>
          <w:cantSplit/>
          <w:tblHeader/>
          <w:jc w:val="center"/>
        </w:trPr>
        <w:tc>
          <w:tcPr>
            <w:tcW w:w="267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3EE6B6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端口名</w:t>
            </w:r>
          </w:p>
        </w:tc>
        <w:tc>
          <w:tcPr>
            <w:tcW w:w="76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C9BE64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方向</w:t>
            </w:r>
          </w:p>
        </w:tc>
        <w:tc>
          <w:tcPr>
            <w:tcW w:w="59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3DDF5A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位宽</w:t>
            </w:r>
          </w:p>
        </w:tc>
        <w:tc>
          <w:tcPr>
            <w:tcW w:w="123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526DD6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分组</w:t>
            </w:r>
          </w:p>
        </w:tc>
        <w:tc>
          <w:tcPr>
            <w:tcW w:w="4422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F09172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语义 / 触发条件</w:t>
            </w:r>
          </w:p>
        </w:tc>
      </w:tr>
      <w:tr w:rsidR="00AC3A2D" w14:paraId="2B07AFC7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CB9E6B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aclk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2D56EA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103950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179E20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Clock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BE0D2E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单时钟域</w:t>
            </w:r>
          </w:p>
        </w:tc>
      </w:tr>
      <w:tr w:rsidR="00AC3A2D" w14:paraId="53BEB21A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EF204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aresetn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0B5824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E54CD9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660F3B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Reset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072EB6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低有效</w:t>
            </w:r>
          </w:p>
        </w:tc>
      </w:tr>
      <w:tr w:rsidR="00AC3A2D" w14:paraId="3E0FF23D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5C372C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pkt_start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618023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21A708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B5B650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Control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C40692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空闲且 time_valid=1 时接受</w:t>
            </w:r>
          </w:p>
        </w:tc>
      </w:tr>
      <w:tr w:rsidR="00AC3A2D" w14:paraId="7466EF49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4CCD08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pkt_busy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069622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5E73D1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31FB42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Status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24E643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接受起至包尾 handshake</w:t>
            </w:r>
          </w:p>
        </w:tc>
      </w:tr>
      <w:tr w:rsidR="00AC3A2D" w14:paraId="5CE9AF0B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BF6BFE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pkt_done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42CC87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513B5B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02E9BD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Status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71E9FE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包尾成功 1-cycle pulse</w:t>
            </w:r>
          </w:p>
        </w:tc>
      </w:tr>
      <w:tr w:rsidR="00AC3A2D" w14:paraId="0AEE54E9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BED2D7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cfg_version_stream_id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4F4DF8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12F2C1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9BB01C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63F716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独立 active SID；接受请求沿 snapshot</w:t>
            </w:r>
          </w:p>
        </w:tc>
      </w:tr>
      <w:tr w:rsidR="00AC3A2D" w14:paraId="274FE21E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43C35F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time_sec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4EF8EA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540D75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39103D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Time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D4BFDA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UTC integer seconds</w:t>
            </w:r>
          </w:p>
        </w:tc>
      </w:tr>
      <w:tr w:rsidR="00AC3A2D" w14:paraId="479DC247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EA24D9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time_ps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386CE7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5AC028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64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2E8BCC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Time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59F9ED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0 &lt;= ps &lt; 10^12</w:t>
            </w:r>
          </w:p>
        </w:tc>
      </w:tr>
      <w:tr w:rsidR="00AC3A2D" w14:paraId="0772F41F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A32E74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time_valid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DE02FB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C9368E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E2C559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Time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5DB41A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启动时须为 1</w:t>
            </w:r>
          </w:p>
        </w:tc>
      </w:tr>
      <w:tr w:rsidR="00AC3A2D" w14:paraId="4DD51E72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0C092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m_axis_pkt_tdata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8C8DAD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C81301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31FD4F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739574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协议 Word</w:t>
            </w:r>
          </w:p>
        </w:tc>
      </w:tr>
      <w:tr w:rsidR="00AC3A2D" w14:paraId="4642CC69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3FDE05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D945D2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FC631B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16E8BE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8F9126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有效维持至握手</w:t>
            </w:r>
          </w:p>
        </w:tc>
      </w:tr>
      <w:tr w:rsidR="00AC3A2D" w14:paraId="65092BDA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BA8A25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m_axis_pkt_tready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F681D3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836E49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CEC1B2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8DA2D4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支持反压</w:t>
            </w:r>
          </w:p>
        </w:tc>
      </w:tr>
      <w:tr w:rsidR="00AC3A2D" w14:paraId="37F38A43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BE449A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m_axis_pkt_tkeep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FEA3E0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85A220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4D93DA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D1E8C2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固定 4'b1111</w:t>
            </w:r>
          </w:p>
        </w:tc>
      </w:tr>
      <w:tr w:rsidR="00AC3A2D" w14:paraId="5AF9FEB7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50BFAD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m_axis_pkt_tlast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7A3D7E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39EE78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223FBE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982D38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仅 Word10 有效</w:t>
            </w:r>
          </w:p>
        </w:tc>
      </w:tr>
    </w:tbl>
    <w:p w14:paraId="43ADAB6A" w14:textId="77777777" w:rsidR="00AC3A2D" w:rsidRDefault="00AC3A2D">
      <w:pPr>
        <w:pStyle w:val="AfterTable"/>
        <w:rPr>
          <w:rFonts w:hint="eastAsia"/>
        </w:rPr>
      </w:pPr>
    </w:p>
    <w:p w14:paraId="7895E1CA" w14:textId="77777777" w:rsidR="00AC3A2D" w:rsidRDefault="00000000">
      <w:pPr>
        <w:pStyle w:val="21"/>
      </w:pPr>
      <w:r>
        <w:t xml:space="preserve">7.3 </w:t>
      </w:r>
      <w:r>
        <w:t>启动、</w:t>
      </w:r>
      <w:r>
        <w:t>CIF0</w:t>
      </w:r>
      <w:r>
        <w:t>、</w:t>
      </w:r>
      <w:r>
        <w:t xml:space="preserve">Word Map </w:t>
      </w:r>
      <w:r>
        <w:t>与完成</w:t>
      </w:r>
    </w:p>
    <w:p w14:paraId="2903EBE2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pkt_start 和 time_valid 同沿有效且 busy=0 时锁存 Version SID/time；无有效 Time 则不接受请求，由 Scheduler 重新发起。Reset 后 first_version_pending=1；首个完整 Version 输出 CIF0=80000002，包尾 handshake 后清 first_version_pending，之后周期包 CIF0=00000002。改变运行期 VERSION_STREAM_ID 只影响下一包 SID，不能暗自更改固定 build info；新 bitstream/Reset 才重新首包 changed=1。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162"/>
        <w:gridCol w:w="2409"/>
        <w:gridCol w:w="6123"/>
      </w:tblGrid>
      <w:tr w:rsidR="00AC3A2D" w14:paraId="0F05DC5B" w14:textId="77777777">
        <w:trPr>
          <w:cantSplit/>
          <w:tblHeader/>
          <w:jc w:val="center"/>
        </w:trPr>
        <w:tc>
          <w:tcPr>
            <w:tcW w:w="1162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67D0D5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Word</w:t>
            </w:r>
          </w:p>
        </w:tc>
        <w:tc>
          <w:tcPr>
            <w:tcW w:w="2409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675FDC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内容</w:t>
            </w:r>
          </w:p>
        </w:tc>
        <w:tc>
          <w:tcPr>
            <w:tcW w:w="6123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7958B1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来源 / 冻结值</w:t>
            </w:r>
          </w:p>
        </w:tc>
      </w:tr>
      <w:tr w:rsidR="00AC3A2D" w14:paraId="55F6B7C2" w14:textId="77777777">
        <w:trPr>
          <w:cantSplit/>
          <w:jc w:val="center"/>
        </w:trPr>
        <w:tc>
          <w:tcPr>
            <w:tcW w:w="116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EE3513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0</w:t>
            </w:r>
          </w:p>
        </w:tc>
        <w:tc>
          <w:tcPr>
            <w:tcW w:w="240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1AFBA1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Header</w:t>
            </w:r>
          </w:p>
        </w:tc>
        <w:tc>
          <w:tcPr>
            <w:tcW w:w="612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D83022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32'h5960000B | ({28'd0, version_seq} &lt;&lt; 16)</w:t>
            </w:r>
          </w:p>
        </w:tc>
      </w:tr>
      <w:tr w:rsidR="00AC3A2D" w14:paraId="59083488" w14:textId="77777777">
        <w:trPr>
          <w:cantSplit/>
          <w:jc w:val="center"/>
        </w:trPr>
        <w:tc>
          <w:tcPr>
            <w:tcW w:w="116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4F477C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1</w:t>
            </w:r>
          </w:p>
        </w:tc>
        <w:tc>
          <w:tcPr>
            <w:tcW w:w="240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1A4C3A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Stream ID</w:t>
            </w:r>
          </w:p>
        </w:tc>
        <w:tc>
          <w:tcPr>
            <w:tcW w:w="612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8F2789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snapshot_version_stream_id</w:t>
            </w:r>
          </w:p>
        </w:tc>
      </w:tr>
      <w:tr w:rsidR="00AC3A2D" w14:paraId="11A3C6F3" w14:textId="77777777">
        <w:trPr>
          <w:cantSplit/>
          <w:jc w:val="center"/>
        </w:trPr>
        <w:tc>
          <w:tcPr>
            <w:tcW w:w="116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AD427C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2</w:t>
            </w:r>
          </w:p>
        </w:tc>
        <w:tc>
          <w:tcPr>
            <w:tcW w:w="240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80736D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OUI</w:t>
            </w:r>
          </w:p>
        </w:tc>
        <w:tc>
          <w:tcPr>
            <w:tcW w:w="612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7CEBFE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32'h006A621E</w:t>
            </w:r>
          </w:p>
        </w:tc>
      </w:tr>
      <w:tr w:rsidR="00AC3A2D" w14:paraId="76762FCE" w14:textId="77777777">
        <w:trPr>
          <w:cantSplit/>
          <w:jc w:val="center"/>
        </w:trPr>
        <w:tc>
          <w:tcPr>
            <w:tcW w:w="116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314123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3</w:t>
            </w:r>
          </w:p>
        </w:tc>
        <w:tc>
          <w:tcPr>
            <w:tcW w:w="240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40AF1A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ICC/PCC</w:t>
            </w:r>
          </w:p>
        </w:tc>
        <w:tc>
          <w:tcPr>
            <w:tcW w:w="612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2E5D70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32'h00010004</w:t>
            </w:r>
          </w:p>
        </w:tc>
      </w:tr>
      <w:tr w:rsidR="00AC3A2D" w14:paraId="4FD8D4EC" w14:textId="77777777">
        <w:trPr>
          <w:cantSplit/>
          <w:jc w:val="center"/>
        </w:trPr>
        <w:tc>
          <w:tcPr>
            <w:tcW w:w="116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F14E82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4</w:t>
            </w:r>
          </w:p>
        </w:tc>
        <w:tc>
          <w:tcPr>
            <w:tcW w:w="240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01ACC7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UTC seconds</w:t>
            </w:r>
          </w:p>
        </w:tc>
        <w:tc>
          <w:tcPr>
            <w:tcW w:w="612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F223F0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snapshot_time_sec</w:t>
            </w:r>
          </w:p>
        </w:tc>
      </w:tr>
      <w:tr w:rsidR="00AC3A2D" w14:paraId="1358B489" w14:textId="77777777">
        <w:trPr>
          <w:cantSplit/>
          <w:jc w:val="center"/>
        </w:trPr>
        <w:tc>
          <w:tcPr>
            <w:tcW w:w="116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6D325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5~6</w:t>
            </w:r>
          </w:p>
        </w:tc>
        <w:tc>
          <w:tcPr>
            <w:tcW w:w="240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431B7F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fractional ps</w:t>
            </w:r>
          </w:p>
        </w:tc>
        <w:tc>
          <w:tcPr>
            <w:tcW w:w="612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26BF9B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snapshot_time_ps 高/低 32-bit</w:t>
            </w:r>
          </w:p>
        </w:tc>
      </w:tr>
      <w:tr w:rsidR="00AC3A2D" w14:paraId="184057ED" w14:textId="77777777">
        <w:trPr>
          <w:cantSplit/>
          <w:jc w:val="center"/>
        </w:trPr>
        <w:tc>
          <w:tcPr>
            <w:tcW w:w="116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D129C5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7</w:t>
            </w:r>
          </w:p>
        </w:tc>
        <w:tc>
          <w:tcPr>
            <w:tcW w:w="240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E03EA9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CIF0</w:t>
            </w:r>
          </w:p>
        </w:tc>
        <w:tc>
          <w:tcPr>
            <w:tcW w:w="612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74BF69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首完整包 80000002；后续 00000002</w:t>
            </w:r>
          </w:p>
        </w:tc>
      </w:tr>
      <w:tr w:rsidR="00AC3A2D" w14:paraId="32BB3672" w14:textId="77777777">
        <w:trPr>
          <w:cantSplit/>
          <w:jc w:val="center"/>
        </w:trPr>
        <w:tc>
          <w:tcPr>
            <w:tcW w:w="116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779DAB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8</w:t>
            </w:r>
          </w:p>
        </w:tc>
        <w:tc>
          <w:tcPr>
            <w:tcW w:w="240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8C974F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CIF1</w:t>
            </w:r>
          </w:p>
        </w:tc>
        <w:tc>
          <w:tcPr>
            <w:tcW w:w="612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3997F7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32'h0000000C</w:t>
            </w:r>
          </w:p>
        </w:tc>
      </w:tr>
      <w:tr w:rsidR="00AC3A2D" w14:paraId="517CB3FD" w14:textId="77777777">
        <w:trPr>
          <w:cantSplit/>
          <w:jc w:val="center"/>
        </w:trPr>
        <w:tc>
          <w:tcPr>
            <w:tcW w:w="116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3247AD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9</w:t>
            </w:r>
          </w:p>
        </w:tc>
        <w:tc>
          <w:tcPr>
            <w:tcW w:w="240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988A81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V49 Spec Version</w:t>
            </w:r>
          </w:p>
        </w:tc>
        <w:tc>
          <w:tcPr>
            <w:tcW w:w="612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AA5B0C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32'h00000004</w:t>
            </w:r>
          </w:p>
        </w:tc>
      </w:tr>
      <w:tr w:rsidR="00AC3A2D" w14:paraId="5BF6A7A7" w14:textId="77777777">
        <w:trPr>
          <w:cantSplit/>
          <w:jc w:val="center"/>
        </w:trPr>
        <w:tc>
          <w:tcPr>
            <w:tcW w:w="116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811D2F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10</w:t>
            </w:r>
          </w:p>
        </w:tc>
        <w:tc>
          <w:tcPr>
            <w:tcW w:w="240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ED82B3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Version Info</w:t>
            </w:r>
          </w:p>
        </w:tc>
        <w:tc>
          <w:tcPr>
            <w:tcW w:w="612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5FDFD9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{BUILD_YEAR_OFFSET[6:0], BUILD_DAY_OF_YEAR[8:0], 6'd1, 4'd0, 6'd0}</w:t>
            </w:r>
          </w:p>
        </w:tc>
      </w:tr>
    </w:tbl>
    <w:p w14:paraId="208AA00A" w14:textId="77777777" w:rsidR="00AC3A2D" w:rsidRDefault="00AC3A2D">
      <w:pPr>
        <w:pStyle w:val="AfterTable"/>
        <w:rPr>
          <w:rFonts w:hint="eastAsia"/>
        </w:rPr>
      </w:pPr>
    </w:p>
    <w:p w14:paraId="012A6878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lastRenderedPageBreak/>
        <w:t>包尾 Word10 handshake 后 version_seq=(version_seq+1) mod16、pkt_done 单周期、busy 清零；最后一个 Word 被反压不能清 first_version_pending 或提前递增 Seq。</w:t>
      </w:r>
    </w:p>
    <w:p w14:paraId="52F665FC" w14:textId="77777777" w:rsidR="00AC3A2D" w:rsidRDefault="00000000">
      <w:pPr>
        <w:pStyle w:val="21"/>
      </w:pPr>
      <w:r>
        <w:t xml:space="preserve">7.4 </w:t>
      </w:r>
      <w:r>
        <w:t>最低验证</w:t>
      </w:r>
    </w:p>
    <w:p w14:paraId="51B35CB3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对拍 11-word 2026-09-09 参考向量；首次 change=1 与后续 no-change；参数改为实际构建日后的 Word10 变化；Version SID 修改只对下个包生效；Seq 15→0；time_valid=0 拒绝 start；任意位置反压，尤其 Word10 不得重复结束事件。</w:t>
      </w:r>
    </w:p>
    <w:p w14:paraId="68F81066" w14:textId="77777777" w:rsidR="00AC3A2D" w:rsidRDefault="00000000">
      <w:pPr>
        <w:pStyle w:val="1"/>
      </w:pPr>
      <w:r>
        <w:t>8. Version Context Parser</w:t>
      </w:r>
      <w:r>
        <w:t>：</w:t>
      </w:r>
      <w:r>
        <w:t>difi_version_parser</w:t>
      </w:r>
    </w:p>
    <w:p w14:paraId="0F99FCF0" w14:textId="77777777" w:rsidR="00AC3A2D" w:rsidRDefault="00000000">
      <w:pPr>
        <w:pStyle w:val="21"/>
      </w:pPr>
      <w:r>
        <w:t xml:space="preserve">8.1 </w:t>
      </w:r>
      <w:r>
        <w:t>模块身份与职责边界</w:t>
      </w:r>
    </w:p>
    <w:p w14:paraId="21893B89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模块：difi_version_parser；Version / Parser / RX；FROZEN v1.1。只接收 Type=5 整包，验证全部 11 Word 与项目固定字段；整包合法后提供一笔 Version Metadata 事务供 rx_version_info 侧存储。它不解析 Context 的 Fs/BW/RF，也不凭 VERSION_STREAM_ID 与 Data SID 相同来关联数据流。</w:t>
      </w:r>
    </w:p>
    <w:p w14:paraId="28BDC106" w14:textId="77777777" w:rsidR="00AC3A2D" w:rsidRDefault="00000000">
      <w:pPr>
        <w:pStyle w:val="21"/>
      </w:pPr>
      <w:r>
        <w:t xml:space="preserve">8.2 I/O </w:t>
      </w:r>
      <w:r>
        <w:t>端口冻结表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676"/>
        <w:gridCol w:w="765"/>
        <w:gridCol w:w="595"/>
        <w:gridCol w:w="1236"/>
        <w:gridCol w:w="4422"/>
      </w:tblGrid>
      <w:tr w:rsidR="00AC3A2D" w14:paraId="100DE73A" w14:textId="77777777">
        <w:trPr>
          <w:cantSplit/>
          <w:tblHeader/>
          <w:jc w:val="center"/>
        </w:trPr>
        <w:tc>
          <w:tcPr>
            <w:tcW w:w="267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2A2DD3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端口名</w:t>
            </w:r>
          </w:p>
        </w:tc>
        <w:tc>
          <w:tcPr>
            <w:tcW w:w="76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D0E7A1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方向</w:t>
            </w:r>
          </w:p>
        </w:tc>
        <w:tc>
          <w:tcPr>
            <w:tcW w:w="59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F6F047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位宽</w:t>
            </w:r>
          </w:p>
        </w:tc>
        <w:tc>
          <w:tcPr>
            <w:tcW w:w="123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10B654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分组</w:t>
            </w:r>
          </w:p>
        </w:tc>
        <w:tc>
          <w:tcPr>
            <w:tcW w:w="4422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D3A48F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语义 / 触发条件</w:t>
            </w:r>
          </w:p>
        </w:tc>
      </w:tr>
      <w:tr w:rsidR="00AC3A2D" w14:paraId="0ED37E39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06C581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aclk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77C30C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268855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CFEBE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Clock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99A484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同一工作时钟</w:t>
            </w:r>
          </w:p>
        </w:tc>
      </w:tr>
      <w:tr w:rsidR="00AC3A2D" w14:paraId="559903D2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29E0D8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aresetn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47AA09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F6F3D1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98831D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Reset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8EDCB3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低有效</w:t>
            </w:r>
          </w:p>
        </w:tc>
      </w:tr>
      <w:tr w:rsidR="00AC3A2D" w14:paraId="4BE89C99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A34743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s_axis_pkt_tdata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95B558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FECAC9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A66F5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D09CC2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DIFI Word0~10</w:t>
            </w:r>
          </w:p>
        </w:tc>
      </w:tr>
      <w:tr w:rsidR="00AC3A2D" w14:paraId="0122C92D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5CC838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s_axis_pkt_tvalid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1DECC1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B48D72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473384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343F53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有效输入</w:t>
            </w:r>
          </w:p>
        </w:tc>
      </w:tr>
      <w:tr w:rsidR="00AC3A2D" w14:paraId="67C07CA2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E8C6B7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s_axis_pkt_tready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C0261F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275CBA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C13031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6A440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Parser 可接收</w:t>
            </w:r>
          </w:p>
        </w:tc>
      </w:tr>
      <w:tr w:rsidR="00AC3A2D" w14:paraId="38CDBE7F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E7A469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s_axis_pkt_tkeep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3F3E73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FA6F0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881C93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61117D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每 beat 必须 4'b1111</w:t>
            </w:r>
          </w:p>
        </w:tc>
      </w:tr>
      <w:tr w:rsidR="00AC3A2D" w14:paraId="20782D9A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811EAF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s_axis_pkt_tlast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2702E5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4ADCDC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ABC9BA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0ACCE6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预期 Word10</w:t>
            </w:r>
          </w:p>
        </w:tc>
      </w:tr>
      <w:tr w:rsidR="00AC3A2D" w14:paraId="2298E2F9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D7A260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cfg_stream_filter_enable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212373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FDCC37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343BCE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8B3538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独立 SID 过滤使能，Word0 snapshot</w:t>
            </w:r>
          </w:p>
        </w:tc>
      </w:tr>
      <w:tr w:rsidR="00AC3A2D" w14:paraId="188459C2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E483E6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cfg_expected_stream_id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48DD38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FF79B3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909311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0AC2E9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期望 VERSION_STREAM_ID，绝非 DATA_STREAM_ID</w:t>
            </w:r>
          </w:p>
        </w:tc>
      </w:tr>
      <w:tr w:rsidR="00AC3A2D" w14:paraId="5D98012D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874278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m_ver_valid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B1DBE9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F25581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6B1046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003D1E4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5"/>
                <w:lang w:eastAsia="zh-CN"/>
              </w:rPr>
              <w:t>仅整包合法后置 1；保持到握手</w:t>
            </w:r>
          </w:p>
        </w:tc>
      </w:tr>
      <w:tr w:rsidR="00AC3A2D" w14:paraId="2C6F77BB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B72042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m_ver_ready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016EA3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A2539B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1232E1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DAC0CA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下游原子提交 rx_version_info</w:t>
            </w:r>
          </w:p>
        </w:tc>
      </w:tr>
      <w:tr w:rsidR="00AC3A2D" w14:paraId="470706D3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B5118D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m_ver_stream_id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13232F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DD9FF2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F1F4C3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EBB004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实际 Version SID</w:t>
            </w:r>
          </w:p>
        </w:tc>
      </w:tr>
      <w:tr w:rsidR="00AC3A2D" w14:paraId="101D47E1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39DB4B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m_ver_seq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42B28E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6CBE30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6D1729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C25C5A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Seq</w:t>
            </w:r>
          </w:p>
        </w:tc>
      </w:tr>
      <w:tr w:rsidR="00AC3A2D" w14:paraId="724537EA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E5B47E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m_ver_time_sec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EE20F2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16B574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DFF328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2423DA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包 UTC 秒</w:t>
            </w:r>
          </w:p>
        </w:tc>
      </w:tr>
      <w:tr w:rsidR="00AC3A2D" w14:paraId="4374F363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47F080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m_ver_time_ps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8634C9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47EB74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64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C49875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BD9F41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包 picoseconds</w:t>
            </w:r>
          </w:p>
        </w:tc>
      </w:tr>
      <w:tr w:rsidR="00AC3A2D" w14:paraId="0F49E432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8A9F42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m_ver_changed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B09730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48EF08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AADE66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C6CA6D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CIF0 changed 标志</w:t>
            </w:r>
          </w:p>
        </w:tc>
      </w:tr>
      <w:tr w:rsidR="00AC3A2D" w14:paraId="0EBCD793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0C4145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m_ver_info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D4C9CE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F2C213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B02DF8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Metadata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846C9E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合法 Word10 原值：Year/Day/Revision/Type/ICD</w:t>
            </w:r>
          </w:p>
        </w:tc>
      </w:tr>
      <w:tr w:rsidR="00AC3A2D" w14:paraId="63ECE298" w14:textId="77777777">
        <w:trPr>
          <w:cantSplit/>
          <w:jc w:val="center"/>
        </w:trPr>
        <w:tc>
          <w:tcPr>
            <w:tcW w:w="267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DA6D36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error_valid</w:t>
            </w:r>
          </w:p>
        </w:tc>
        <w:tc>
          <w:tcPr>
            <w:tcW w:w="76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4090EA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A84F13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926BA2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Error Event</w:t>
            </w:r>
          </w:p>
        </w:tc>
        <w:tc>
          <w:tcPr>
            <w:tcW w:w="442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DC1191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异常 1-cycle pulse</w:t>
            </w:r>
          </w:p>
        </w:tc>
      </w:tr>
      <w:tr w:rsidR="00AC3A2D" w14:paraId="24D770F4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1BDCD7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error_code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981204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9C13FC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B7ACC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Error Event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26C03B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附录 B；Version 专用 4'h9</w:t>
            </w:r>
          </w:p>
        </w:tc>
      </w:tr>
    </w:tbl>
    <w:p w14:paraId="78150293" w14:textId="77777777" w:rsidR="00AC3A2D" w:rsidRDefault="00AC3A2D">
      <w:pPr>
        <w:pStyle w:val="AfterTable"/>
        <w:rPr>
          <w:rFonts w:hint="eastAsia"/>
        </w:rPr>
      </w:pPr>
    </w:p>
    <w:p w14:paraId="5910BB9C" w14:textId="77777777" w:rsidR="00AC3A2D" w:rsidRDefault="00000000">
      <w:pPr>
        <w:pStyle w:val="21"/>
      </w:pPr>
      <w:r>
        <w:t xml:space="preserve">8.3 </w:t>
      </w:r>
      <w:r>
        <w:t>完整校验、</w:t>
      </w:r>
      <w:r>
        <w:t xml:space="preserve">Sequence </w:t>
      </w:r>
      <w:r>
        <w:t>与提交</w:t>
      </w:r>
    </w:p>
    <w:p w14:paraId="71FA3366" w14:textId="77777777" w:rsidR="00AC3A2D" w:rsidRDefault="00000000">
      <w:pPr>
        <w:rPr>
          <w:rFonts w:hint="eastAsia"/>
          <w:lang w:eastAsia="zh-CN"/>
        </w:rPr>
      </w:pPr>
      <w:r>
        <w:rPr>
          <w:rFonts w:eastAsia="Noto Sans CJK SC" w:cs="Noto Sans CJK SC"/>
        </w:rPr>
        <w:t>首 Word handshake snapshot 本 Parser 自己的 filter_enable/expected_version_sid。严格检查 Type=5、C=1、reserved=00、TSM=1、TSI=01、TSF=10、Size=11、OUI=6A621E、ICC/PCC=1/4；CIF0 仅 80000002 或 00000002；CIF1=0000000C、V49=00000004；Word10 Revision=1、Type=0、ICD=0 且 Day 在 1~366；time_ps &lt;10^12。</w:t>
      </w:r>
      <w:r>
        <w:rPr>
          <w:rFonts w:eastAsia="Noto Sans CJK SC" w:cs="Noto Sans CJK SC"/>
          <w:lang w:eastAsia="zh-CN"/>
        </w:rPr>
        <w:t>Day 不对历年闰年进行额外推断校验（协议规格未冻结该级校验）。</w:t>
      </w:r>
    </w:p>
    <w:p w14:paraId="2692C731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每 beat TKEEP=1111，TLAST 必须只在 Word10；提前=TRUNCATED_PACKET(7)，超长/Keep 非法=SIZE_ERROR(3)，类型/头/类码和 SID 分别为 1/2/4/5，Version 专用字段为 9。合法包完成校验才输出 m_ver_valid，握手后下游一次性更新 rx_version_info；错误包不提交，不改变 Seq 基线。</w:t>
      </w:r>
    </w:p>
    <w:p w14:paraId="67F07572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Seq 初次合法包建立基线，后续独立按 Version SID 模16比较；不连续只报 error_code=6，合法包依然提交。过滤关闭且 SID 改变时重建单流基线；交错多 Version SID 的并行逐流追踪不属于此版。Metadata ready 反压时所有字段稳定，且可暂停接收下包。</w:t>
      </w:r>
    </w:p>
    <w:p w14:paraId="0ED67DAB" w14:textId="77777777" w:rsidR="00AC3A2D" w:rsidRDefault="00000000">
      <w:pPr>
        <w:pStyle w:val="21"/>
      </w:pPr>
      <w:r>
        <w:t xml:space="preserve">8.4 </w:t>
      </w:r>
      <w:r>
        <w:t>最低验证</w:t>
      </w:r>
    </w:p>
    <w:p w14:paraId="559FC823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11-word 合法向量；changed=1/0；V49/CIF0/CIF1/Revision/Type/ICD/Day/Time 非法；Data SID 与 Version SID 分离；Packet Size、TKEEP、TLAST 早/迟；Metadata backpressure；Version Seq discontinuity；错误包没有 Metadata。</w:t>
      </w:r>
    </w:p>
    <w:p w14:paraId="6DCDB756" w14:textId="77777777" w:rsidR="00DE43FF" w:rsidRDefault="00000000">
      <w:pPr>
        <w:pStyle w:val="1"/>
      </w:pPr>
      <w:r>
        <w:t>9. RX Dispatch</w:t>
      </w:r>
      <w:r>
        <w:t>：</w:t>
      </w:r>
      <w:r>
        <w:t>difi_rx_dispatch</w:t>
      </w:r>
    </w:p>
    <w:p w14:paraId="07FF492B" w14:textId="77777777" w:rsidR="00DE43FF" w:rsidRDefault="00000000">
      <w:pPr>
        <w:pStyle w:val="21"/>
      </w:pPr>
      <w:r>
        <w:t xml:space="preserve">9.1 </w:t>
      </w:r>
      <w:r>
        <w:t>模块身份与职责边界</w:t>
      </w:r>
    </w:p>
    <w:p w14:paraId="67A6B1E3" w14:textId="77777777" w:rsidR="00DE43FF" w:rsidRDefault="00000000">
      <w:pPr>
        <w:rPr>
          <w:rFonts w:hint="eastAsia"/>
        </w:rPr>
      </w:pPr>
      <w:r>
        <w:t>模块：</w:t>
      </w:r>
      <w:r>
        <w:t>difi_rx_dispatch</w:t>
      </w:r>
      <w:r>
        <w:t>；</w:t>
      </w:r>
      <w:r>
        <w:t>Common / Dispatch / RX</w:t>
      </w:r>
      <w:r>
        <w:t>；</w:t>
      </w:r>
      <w:r>
        <w:t>FROZEN v1.2</w:t>
      </w:r>
      <w:r>
        <w:t>。输入为</w:t>
      </w:r>
      <w:r>
        <w:t xml:space="preserve"> UDP/DMA </w:t>
      </w:r>
      <w:r>
        <w:t>边界交付的一条完整</w:t>
      </w:r>
      <w:r>
        <w:t xml:space="preserve"> DIFI Packet 32-bit AXIS</w:t>
      </w:r>
      <w:r>
        <w:t>；输出为分别送往</w:t>
      </w:r>
      <w:r>
        <w:t xml:space="preserve"> Data</w:t>
      </w:r>
      <w:r>
        <w:t>、</w:t>
      </w:r>
      <w:r>
        <w:t>Signal Context</w:t>
      </w:r>
      <w:r>
        <w:t>、</w:t>
      </w:r>
      <w:r>
        <w:t xml:space="preserve">Version Parser </w:t>
      </w:r>
      <w:r>
        <w:t>的三条</w:t>
      </w:r>
      <w:r>
        <w:t xml:space="preserve"> Packet AXIS</w:t>
      </w:r>
      <w:r>
        <w:t>。核心职责仅是依据每个</w:t>
      </w:r>
      <w:r>
        <w:t xml:space="preserve"> Packet </w:t>
      </w:r>
      <w:r>
        <w:t>的</w:t>
      </w:r>
      <w:r>
        <w:t xml:space="preserve"> Word0[31:28] </w:t>
      </w:r>
      <w:r>
        <w:t>识别</w:t>
      </w:r>
      <w:r>
        <w:t xml:space="preserve"> Type=1/4/5</w:t>
      </w:r>
      <w:r>
        <w:t>，并在该</w:t>
      </w:r>
      <w:r>
        <w:t xml:space="preserve"> Packet </w:t>
      </w:r>
      <w:r>
        <w:t>的真实</w:t>
      </w:r>
      <w:r>
        <w:t xml:space="preserve"> TLAST handshake </w:t>
      </w:r>
      <w:r>
        <w:t>前锁定唯一输出路由。</w:t>
      </w:r>
      <w:r>
        <w:t xml:space="preserve">Dispatch </w:t>
      </w:r>
      <w:r>
        <w:t>必须完整保留</w:t>
      </w:r>
      <w:r>
        <w:t xml:space="preserve"> Word0</w:t>
      </w:r>
      <w:r>
        <w:t>、</w:t>
      </w:r>
      <w:r>
        <w:t>TDATA</w:t>
      </w:r>
      <w:r>
        <w:t>、</w:t>
      </w:r>
      <w:r>
        <w:t>TKEEP</w:t>
      </w:r>
      <w:r>
        <w:t>、</w:t>
      </w:r>
      <w:r>
        <w:t xml:space="preserve">TLAST </w:t>
      </w:r>
      <w:r>
        <w:t>与</w:t>
      </w:r>
      <w:r>
        <w:t xml:space="preserve"> AXIS backpressure</w:t>
      </w:r>
      <w:r>
        <w:t>，不替代</w:t>
      </w:r>
      <w:r>
        <w:t xml:space="preserve"> Parser </w:t>
      </w:r>
      <w:r>
        <w:t>做</w:t>
      </w:r>
      <w:r>
        <w:t xml:space="preserve"> Header</w:t>
      </w:r>
      <w:r>
        <w:t>、</w:t>
      </w:r>
      <w:r>
        <w:t>Class</w:t>
      </w:r>
      <w:r>
        <w:t>、</w:t>
      </w:r>
      <w:r>
        <w:t>Size</w:t>
      </w:r>
      <w:r>
        <w:t>、</w:t>
      </w:r>
      <w:r>
        <w:t>SID</w:t>
      </w:r>
      <w:r>
        <w:t>、专用字段或</w:t>
      </w:r>
      <w:r>
        <w:t xml:space="preserve"> Sequence </w:t>
      </w:r>
      <w:r>
        <w:t>校验。未知</w:t>
      </w:r>
      <w:r>
        <w:t xml:space="preserve"> Type </w:t>
      </w:r>
      <w:r>
        <w:t>不送入任何</w:t>
      </w:r>
      <w:r>
        <w:t xml:space="preserve"> Parser</w:t>
      </w:r>
      <w:r>
        <w:t>，由</w:t>
      </w:r>
      <w:r>
        <w:t xml:space="preserve"> Dispatch </w:t>
      </w:r>
      <w:r>
        <w:t>自行</w:t>
      </w:r>
      <w:r>
        <w:t xml:space="preserve"> drain </w:t>
      </w:r>
      <w:r>
        <w:t>至</w:t>
      </w:r>
      <w:r>
        <w:t xml:space="preserve"> TLAST</w:t>
      </w:r>
      <w:r>
        <w:t>，并产生系统级</w:t>
      </w:r>
      <w:r>
        <w:t xml:space="preserve"> UNSUPPORTED_PACKET_TYPE </w:t>
      </w:r>
      <w:r>
        <w:t>事件。</w:t>
      </w:r>
    </w:p>
    <w:p w14:paraId="0103454F" w14:textId="77777777" w:rsidR="00DE43FF" w:rsidRDefault="00000000">
      <w:pPr>
        <w:pStyle w:val="21"/>
      </w:pPr>
      <w:r>
        <w:t xml:space="preserve">9.2 I/O </w:t>
      </w:r>
      <w:r>
        <w:t>端口冻结表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676"/>
        <w:gridCol w:w="765"/>
        <w:gridCol w:w="595"/>
        <w:gridCol w:w="1236"/>
        <w:gridCol w:w="4422"/>
      </w:tblGrid>
      <w:tr w:rsidR="00AC3A2D" w14:paraId="50E057AF" w14:textId="77777777">
        <w:trPr>
          <w:cantSplit/>
          <w:tblHeader/>
          <w:jc w:val="center"/>
        </w:trPr>
        <w:tc>
          <w:tcPr>
            <w:tcW w:w="267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86942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端口名</w:t>
            </w:r>
          </w:p>
        </w:tc>
        <w:tc>
          <w:tcPr>
            <w:tcW w:w="76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6EDAB2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方向</w:t>
            </w:r>
          </w:p>
        </w:tc>
        <w:tc>
          <w:tcPr>
            <w:tcW w:w="59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6CCC60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位宽</w:t>
            </w:r>
          </w:p>
        </w:tc>
        <w:tc>
          <w:tcPr>
            <w:tcW w:w="123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8D5A48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分组</w:t>
            </w:r>
          </w:p>
        </w:tc>
        <w:tc>
          <w:tcPr>
            <w:tcW w:w="4422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714B7E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语义 / 触发条件</w:t>
            </w:r>
          </w:p>
        </w:tc>
      </w:tr>
      <w:tr w:rsidR="00AC3A2D" w14:paraId="5BE86D3E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990BFF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aclk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1208BE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8A48A8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B62C31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Clock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6E4359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单一工作时钟</w:t>
            </w:r>
          </w:p>
        </w:tc>
      </w:tr>
      <w:tr w:rsidR="00AC3A2D" w14:paraId="3E42D252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EB3D4B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aresetn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3F5421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2F5F1E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04F156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Reset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4F5A18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低有效复位</w:t>
            </w:r>
          </w:p>
        </w:tc>
      </w:tr>
      <w:tr w:rsidR="00AC3A2D" w14:paraId="32FD4C05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48B6D8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s_axis_pkt_tdata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3F6AB4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916136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EF2D78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RX 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543BED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输入 DIFI 32-bit Word；Word0 也必须参与正常握手</w:t>
            </w:r>
          </w:p>
        </w:tc>
      </w:tr>
      <w:tr w:rsidR="00AC3A2D" w14:paraId="380EAA3A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A5A36B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1F17DE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877804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B7FEAB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RX 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55C7C0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输入 beat 有效</w:t>
            </w:r>
          </w:p>
        </w:tc>
      </w:tr>
      <w:tr w:rsidR="00AC3A2D" w14:paraId="50137F13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5A547D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s_axis_pkt_tready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0C0E11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288D44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643765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RX 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520A2D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Dispatch 当前可接受 beat；受所选 Parser ready 或 DROP 状态控制</w:t>
            </w:r>
          </w:p>
        </w:tc>
      </w:tr>
      <w:tr w:rsidR="00AC3A2D" w14:paraId="056D1275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6FED08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s_axis_pkt_tkeep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89174B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F38B0B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CDFEA1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RX 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5255CF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原样转发给被选 Parser；Dispatch 不解释其合法性</w:t>
            </w:r>
          </w:p>
        </w:tc>
      </w:tr>
      <w:tr w:rsidR="00AC3A2D" w14:paraId="3C57359A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469BCF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lastRenderedPageBreak/>
              <w:t>s_axis_pkt_tlast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7840F6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04EAB1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505992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RX Packet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2D1F95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原样转发；其成功 handshake 结束当前路由事务</w:t>
            </w:r>
          </w:p>
        </w:tc>
      </w:tr>
      <w:tr w:rsidR="00AC3A2D" w14:paraId="42C04F2B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8B03B3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m_data_tdata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BDCD13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153578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522F2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CE9070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送往 difi_data_parser 的完整 Packet Word</w:t>
            </w:r>
          </w:p>
        </w:tc>
      </w:tr>
      <w:tr w:rsidR="00AC3A2D" w14:paraId="24E2C6EB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6AA0F8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m_data_tvalid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523290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0EAC49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984D22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77E572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仅当前 Packet 锁定为 Type=1 时由输入 valid 驱动</w:t>
            </w:r>
          </w:p>
        </w:tc>
      </w:tr>
      <w:tr w:rsidR="00AC3A2D" w14:paraId="7B6968BD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AF5E4F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m_data_tready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65E798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16A068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B89C0B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EB1F0A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Parser backpressure</w:t>
            </w:r>
          </w:p>
        </w:tc>
      </w:tr>
      <w:tr w:rsidR="00AC3A2D" w14:paraId="7AD63621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5E41E7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m_data_tkeep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B715BD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6DC880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55ADDB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9F799DC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5"/>
                <w:lang w:eastAsia="zh-CN"/>
              </w:rPr>
              <w:t>输入 TKEEP 原样透传</w:t>
            </w:r>
          </w:p>
        </w:tc>
      </w:tr>
      <w:tr w:rsidR="00AC3A2D" w14:paraId="2496346B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6E78C7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m_data_tlast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C03C00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6EA21A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F1B144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CE6FD7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输入 TLAST 原样透传</w:t>
            </w:r>
          </w:p>
        </w:tc>
      </w:tr>
      <w:tr w:rsidR="00AC3A2D" w14:paraId="01A23494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165A83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m_context_tdata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3F31A6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049964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216CAA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F685C1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送往 difi_context_parser 的完整 Packet Word</w:t>
            </w:r>
          </w:p>
        </w:tc>
      </w:tr>
      <w:tr w:rsidR="00AC3A2D" w14:paraId="45B0FE71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6C7D12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m_context_tvalid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AAFB8A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24B00A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264225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686352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仅当前 Packet 锁定为 Type=4 时由输入 valid 驱动</w:t>
            </w:r>
          </w:p>
        </w:tc>
      </w:tr>
      <w:tr w:rsidR="00AC3A2D" w14:paraId="1F1D6B4C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21E0B8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m_context_tready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5ACB85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27F4D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DE78CE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716573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Parser backpressure</w:t>
            </w:r>
          </w:p>
        </w:tc>
      </w:tr>
      <w:tr w:rsidR="00AC3A2D" w14:paraId="794CE73D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6A9F58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m_context_tkeep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13E5C9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0721CE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4CC089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273388A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5"/>
                <w:lang w:eastAsia="zh-CN"/>
              </w:rPr>
              <w:t>输入 TKEEP 原样透传</w:t>
            </w:r>
          </w:p>
        </w:tc>
      </w:tr>
      <w:tr w:rsidR="00AC3A2D" w14:paraId="6C29DDE9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64FF89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m_context_tlast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5005BD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9D06701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B0C5CA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44BD4A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输入 TLAST 原样透传</w:t>
            </w:r>
          </w:p>
        </w:tc>
      </w:tr>
      <w:tr w:rsidR="00AC3A2D" w14:paraId="534079F5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D332C4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m_version_tdata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F368AB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A74700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FFAF62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9C19A1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送往 difi_version_parser 的完整 Packet Word</w:t>
            </w:r>
          </w:p>
        </w:tc>
      </w:tr>
      <w:tr w:rsidR="00AC3A2D" w14:paraId="51038703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B93888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m_version_tvalid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5E9FC7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87FFA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8689FD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0C9991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仅当前 Packet 锁定为 Type=5 时由输入 valid 驱动</w:t>
            </w:r>
          </w:p>
        </w:tc>
      </w:tr>
      <w:tr w:rsidR="00AC3A2D" w14:paraId="338F7366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F5F4EA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m_version_tready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658B2A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3C9CE8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004536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0FF774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Parser backpressure</w:t>
            </w:r>
          </w:p>
        </w:tc>
      </w:tr>
      <w:tr w:rsidR="00AC3A2D" w14:paraId="40270138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14AE80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m_version_tkeep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1B3EB1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E4EEB6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4A9E00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4035D81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5"/>
                <w:lang w:eastAsia="zh-CN"/>
              </w:rPr>
              <w:t>输入 TKEEP 原样透传</w:t>
            </w:r>
          </w:p>
        </w:tc>
      </w:tr>
      <w:tr w:rsidR="00AC3A2D" w14:paraId="5B388E66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36695C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m_version_tlast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18D351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1394FA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EB16CE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7AC620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输入 TLAST 原样透传</w:t>
            </w:r>
          </w:p>
        </w:tc>
      </w:tr>
      <w:tr w:rsidR="00AC3A2D" w14:paraId="4130FD8B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3BBD2E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error_valid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7966DF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10651B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A7A766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Error Event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71E51B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未知 Packet Type 被接受时产生 1-cycle pulse；每个未知包至多一次</w:t>
            </w:r>
          </w:p>
        </w:tc>
      </w:tr>
      <w:tr w:rsidR="00AC3A2D" w14:paraId="0A55348B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F7B9C3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error_code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424678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3A3C04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14BD7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Error Event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2B524E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与附录 B 一致；Dispatch 当前仅产生 4'h1 = UNSUPPORTED_PACKET_TYPE</w:t>
            </w:r>
          </w:p>
        </w:tc>
      </w:tr>
    </w:tbl>
    <w:p w14:paraId="01CD79B0" w14:textId="77777777" w:rsidR="00DE43FF" w:rsidRDefault="00000000">
      <w:pPr>
        <w:pStyle w:val="21"/>
      </w:pPr>
      <w:r>
        <w:t xml:space="preserve">9.3 Word0 </w:t>
      </w:r>
      <w:r>
        <w:t>判路与包级锁定</w:t>
      </w:r>
    </w:p>
    <w:p w14:paraId="42C20976" w14:textId="77777777" w:rsidR="00DE43FF" w:rsidRDefault="00000000">
      <w:pPr>
        <w:pStyle w:val="CompactBullet"/>
        <w:rPr>
          <w:rFonts w:hint="eastAsia"/>
        </w:rPr>
      </w:pPr>
      <w:r>
        <w:t xml:space="preserve">•  </w:t>
      </w:r>
      <w:r>
        <w:t>空闲时以当前待</w:t>
      </w:r>
      <w:r>
        <w:t xml:space="preserve"> handshake </w:t>
      </w:r>
      <w:r>
        <w:t>的</w:t>
      </w:r>
      <w:r>
        <w:t xml:space="preserve"> Word0[31:28] </w:t>
      </w:r>
      <w:r>
        <w:t>作为唯一分流依据：</w:t>
      </w:r>
      <w:r>
        <w:t>1 → Data</w:t>
      </w:r>
      <w:r>
        <w:t>，</w:t>
      </w:r>
      <w:r>
        <w:t>4 → Signal Context</w:t>
      </w:r>
      <w:r>
        <w:t>，</w:t>
      </w:r>
      <w:r>
        <w:t>5 → Version</w:t>
      </w:r>
      <w:r>
        <w:t>；其他值进入</w:t>
      </w:r>
      <w:r>
        <w:t xml:space="preserve"> DROP</w:t>
      </w:r>
      <w:r>
        <w:t>。</w:t>
      </w:r>
      <w:r>
        <w:t xml:space="preserve">Dispatch </w:t>
      </w:r>
      <w:r>
        <w:t>不根据</w:t>
      </w:r>
      <w:r>
        <w:t xml:space="preserve"> Stream ID</w:t>
      </w:r>
      <w:r>
        <w:t>、</w:t>
      </w:r>
      <w:r>
        <w:t xml:space="preserve">Class ID </w:t>
      </w:r>
      <w:r>
        <w:t>或</w:t>
      </w:r>
      <w:r>
        <w:t xml:space="preserve"> Packet Size </w:t>
      </w:r>
      <w:r>
        <w:t>改写路由。</w:t>
      </w:r>
    </w:p>
    <w:p w14:paraId="28F1DA60" w14:textId="77777777" w:rsidR="00DE43FF" w:rsidRDefault="00000000">
      <w:pPr>
        <w:pStyle w:val="CompactBullet"/>
        <w:rPr>
          <w:rFonts w:hint="eastAsia"/>
          <w:lang w:eastAsia="zh-CN"/>
        </w:rPr>
      </w:pPr>
      <w:r>
        <w:rPr>
          <w:lang w:eastAsia="zh-CN"/>
        </w:rPr>
        <w:t xml:space="preserve">•  </w:t>
      </w:r>
      <w:r>
        <w:rPr>
          <w:lang w:eastAsia="zh-CN"/>
        </w:rPr>
        <w:t>对</w:t>
      </w:r>
      <w:r>
        <w:rPr>
          <w:lang w:eastAsia="zh-CN"/>
        </w:rPr>
        <w:t xml:space="preserve"> Type=1/4/5</w:t>
      </w:r>
      <w:r>
        <w:rPr>
          <w:lang w:eastAsia="zh-CN"/>
        </w:rPr>
        <w:t>，</w:t>
      </w:r>
      <w:r>
        <w:rPr>
          <w:lang w:eastAsia="zh-CN"/>
        </w:rPr>
        <w:t xml:space="preserve">Word0 </w:t>
      </w:r>
      <w:r>
        <w:rPr>
          <w:lang w:eastAsia="zh-CN"/>
        </w:rPr>
        <w:t>本身必须作为该</w:t>
      </w:r>
      <w:r>
        <w:rPr>
          <w:lang w:eastAsia="zh-CN"/>
        </w:rPr>
        <w:t xml:space="preserve"> Parser </w:t>
      </w:r>
      <w:r>
        <w:rPr>
          <w:lang w:eastAsia="zh-CN"/>
        </w:rPr>
        <w:t>收到的第一个</w:t>
      </w:r>
      <w:r>
        <w:rPr>
          <w:lang w:eastAsia="zh-CN"/>
        </w:rPr>
        <w:t xml:space="preserve"> beat</w:t>
      </w:r>
      <w:r>
        <w:rPr>
          <w:lang w:eastAsia="zh-CN"/>
        </w:rPr>
        <w:t>，不得因判路而吞掉或重发。实现内部可以采用组合判路、</w:t>
      </w:r>
      <w:r>
        <w:rPr>
          <w:lang w:eastAsia="zh-CN"/>
        </w:rPr>
        <w:t xml:space="preserve">Word0 </w:t>
      </w:r>
      <w:r>
        <w:rPr>
          <w:lang w:eastAsia="zh-CN"/>
        </w:rPr>
        <w:t>暂存或等价结构；内部</w:t>
      </w:r>
      <w:r>
        <w:rPr>
          <w:lang w:eastAsia="zh-CN"/>
        </w:rPr>
        <w:t xml:space="preserve"> FSM / </w:t>
      </w:r>
      <w:r>
        <w:rPr>
          <w:lang w:eastAsia="zh-CN"/>
        </w:rPr>
        <w:t>缓冲方式不属于接口冻结项。</w:t>
      </w:r>
    </w:p>
    <w:p w14:paraId="61534B92" w14:textId="77777777" w:rsidR="00DE43FF" w:rsidRDefault="00000000">
      <w:pPr>
        <w:pStyle w:val="CompactBullet"/>
        <w:rPr>
          <w:rFonts w:hint="eastAsia"/>
        </w:rPr>
      </w:pPr>
      <w:r>
        <w:t xml:space="preserve">•  </w:t>
      </w:r>
      <w:r>
        <w:t>一旦一个</w:t>
      </w:r>
      <w:r>
        <w:t xml:space="preserve"> Packet </w:t>
      </w:r>
      <w:r>
        <w:t>的</w:t>
      </w:r>
      <w:r>
        <w:t xml:space="preserve"> Word0 </w:t>
      </w:r>
      <w:r>
        <w:t>完成</w:t>
      </w:r>
      <w:r>
        <w:t xml:space="preserve"> handshake</w:t>
      </w:r>
      <w:r>
        <w:t>，所选路由必须锁定，直到该路由上</w:t>
      </w:r>
      <w:r>
        <w:t xml:space="preserve"> s_axis_pkt_tvalid &amp;&amp; s_axis_pkt_tready &amp;&amp; s_axis_pkt_tlast </w:t>
      </w:r>
      <w:r>
        <w:t>对应的真实包尾</w:t>
      </w:r>
      <w:r>
        <w:t xml:space="preserve"> handshake</w:t>
      </w:r>
      <w:r>
        <w:t>。</w:t>
      </w:r>
      <w:r>
        <w:t xml:space="preserve">Packet </w:t>
      </w:r>
      <w:r>
        <w:t>中途即使后续</w:t>
      </w:r>
      <w:r>
        <w:t xml:space="preserve"> TDATA </w:t>
      </w:r>
      <w:r>
        <w:t>高</w:t>
      </w:r>
      <w:r>
        <w:t xml:space="preserve"> 4 bit </w:t>
      </w:r>
      <w:r>
        <w:t>看起来像其他</w:t>
      </w:r>
      <w:r>
        <w:t xml:space="preserve"> Type</w:t>
      </w:r>
      <w:r>
        <w:t>，也不得换路。</w:t>
      </w:r>
    </w:p>
    <w:p w14:paraId="538710CE" w14:textId="77777777" w:rsidR="00DE43FF" w:rsidRDefault="00000000">
      <w:pPr>
        <w:pStyle w:val="CompactBullet"/>
        <w:rPr>
          <w:rFonts w:hint="eastAsia"/>
        </w:rPr>
      </w:pPr>
      <w:r>
        <w:t xml:space="preserve">•  </w:t>
      </w:r>
      <w:r>
        <w:t>未选中的两个</w:t>
      </w:r>
      <w:r>
        <w:t xml:space="preserve"> Parser </w:t>
      </w:r>
      <w:r>
        <w:t>端口</w:t>
      </w:r>
      <w:r>
        <w:t xml:space="preserve"> m_*_tvalid </w:t>
      </w:r>
      <w:r>
        <w:t>必须为</w:t>
      </w:r>
      <w:r>
        <w:t xml:space="preserve"> 0</w:t>
      </w:r>
      <w:r>
        <w:t>；选中</w:t>
      </w:r>
      <w:r>
        <w:t xml:space="preserve"> Parser </w:t>
      </w:r>
      <w:r>
        <w:t>的</w:t>
      </w:r>
      <w:r>
        <w:t xml:space="preserve"> ready </w:t>
      </w:r>
      <w:r>
        <w:t>直接决定输入</w:t>
      </w:r>
      <w:r>
        <w:t xml:space="preserve"> s_axis_pkt_tready</w:t>
      </w:r>
      <w:r>
        <w:t>。发生</w:t>
      </w:r>
      <w:r>
        <w:t xml:space="preserve"> backpressure </w:t>
      </w:r>
      <w:r>
        <w:t>时，</w:t>
      </w:r>
      <w:r>
        <w:t xml:space="preserve">Dispatch </w:t>
      </w:r>
      <w:r>
        <w:t>不得自行推进或改变被等待</w:t>
      </w:r>
      <w:r>
        <w:t xml:space="preserve"> beat </w:t>
      </w:r>
      <w:r>
        <w:t>的</w:t>
      </w:r>
      <w:r>
        <w:t xml:space="preserve"> TDATA/TKEEP/TLAST</w:t>
      </w:r>
      <w:r>
        <w:t>。</w:t>
      </w:r>
    </w:p>
    <w:p w14:paraId="7F9C96D5" w14:textId="77777777" w:rsidR="00DE43FF" w:rsidRDefault="00000000">
      <w:pPr>
        <w:pStyle w:val="CompactBullet"/>
        <w:rPr>
          <w:rFonts w:hint="eastAsia"/>
        </w:rPr>
      </w:pPr>
      <w:r>
        <w:t xml:space="preserve">•  </w:t>
      </w:r>
      <w:r>
        <w:t>对已识别的</w:t>
      </w:r>
      <w:r>
        <w:t xml:space="preserve"> Type=1/4/5</w:t>
      </w:r>
      <w:r>
        <w:t>，</w:t>
      </w:r>
      <w:r>
        <w:t xml:space="preserve">Dispatch </w:t>
      </w:r>
      <w:r>
        <w:t>不预判</w:t>
      </w:r>
      <w:r>
        <w:t xml:space="preserve"> Packet </w:t>
      </w:r>
      <w:r>
        <w:t>是否截断、超长或</w:t>
      </w:r>
      <w:r>
        <w:t xml:space="preserve"> TKEEP </w:t>
      </w:r>
      <w:r>
        <w:t>非法；这些</w:t>
      </w:r>
      <w:r>
        <w:t xml:space="preserve"> beat </w:t>
      </w:r>
      <w:r>
        <w:t>必须按原样交给对应</w:t>
      </w:r>
      <w:r>
        <w:t xml:space="preserve"> Parser</w:t>
      </w:r>
      <w:r>
        <w:t>，由</w:t>
      </w:r>
      <w:r>
        <w:t xml:space="preserve"> Parser </w:t>
      </w:r>
      <w:r>
        <w:t>按各自规则决定</w:t>
      </w:r>
      <w:r>
        <w:t xml:space="preserve"> fatal error </w:t>
      </w:r>
      <w:r>
        <w:t>和是否提交。</w:t>
      </w:r>
    </w:p>
    <w:p w14:paraId="35536E14" w14:textId="77777777" w:rsidR="00DE43FF" w:rsidRDefault="00000000">
      <w:pPr>
        <w:pStyle w:val="21"/>
      </w:pPr>
      <w:r>
        <w:lastRenderedPageBreak/>
        <w:t xml:space="preserve">9.4 </w:t>
      </w:r>
      <w:r>
        <w:t>未支持</w:t>
      </w:r>
      <w:r>
        <w:t xml:space="preserve"> Packet Type </w:t>
      </w:r>
      <w:r>
        <w:t>与</w:t>
      </w:r>
      <w:r>
        <w:t xml:space="preserve"> DROP </w:t>
      </w:r>
      <w:r>
        <w:t>事务</w:t>
      </w:r>
    </w:p>
    <w:p w14:paraId="5CB2C31D" w14:textId="77777777" w:rsidR="00DE43FF" w:rsidRDefault="00000000">
      <w:pPr>
        <w:rPr>
          <w:rFonts w:hint="eastAsia"/>
        </w:rPr>
      </w:pPr>
      <w:r>
        <w:t>当空闲状态接受到</w:t>
      </w:r>
      <w:r>
        <w:t xml:space="preserve"> Word0[31:28] </w:t>
      </w:r>
      <w:r>
        <w:t>非</w:t>
      </w:r>
      <w:r>
        <w:t xml:space="preserve"> 1/4/5 </w:t>
      </w:r>
      <w:r>
        <w:t>的</w:t>
      </w:r>
      <w:r>
        <w:t xml:space="preserve"> beat </w:t>
      </w:r>
      <w:r>
        <w:t>时，</w:t>
      </w:r>
      <w:r>
        <w:t xml:space="preserve">Dispatch </w:t>
      </w:r>
      <w:r>
        <w:t>产生一次</w:t>
      </w:r>
      <w:r>
        <w:t xml:space="preserve"> error_valid=1</w:t>
      </w:r>
      <w:r>
        <w:t>、</w:t>
      </w:r>
      <w:r>
        <w:t>error_code=4'h1</w:t>
      </w:r>
      <w:r>
        <w:t>，并进入该未知</w:t>
      </w:r>
      <w:r>
        <w:t xml:space="preserve"> Packet </w:t>
      </w:r>
      <w:r>
        <w:t>的</w:t>
      </w:r>
      <w:r>
        <w:t xml:space="preserve"> DROP </w:t>
      </w:r>
      <w:r>
        <w:t>事务。</w:t>
      </w:r>
      <w:r>
        <w:t xml:space="preserve">DROP </w:t>
      </w:r>
      <w:r>
        <w:t>期间不拉高任何</w:t>
      </w:r>
      <w:r>
        <w:t xml:space="preserve"> m_data/m_context/m_version_tvalid</w:t>
      </w:r>
      <w:r>
        <w:t>，只通过</w:t>
      </w:r>
      <w:r>
        <w:t xml:space="preserve"> s_axis_pkt_tready </w:t>
      </w:r>
      <w:r>
        <w:t>消耗输入，直到实际</w:t>
      </w:r>
      <w:r>
        <w:t xml:space="preserve"> TLAST handshake </w:t>
      </w:r>
      <w:r>
        <w:t>后恢复空闲。若未知包的</w:t>
      </w:r>
      <w:r>
        <w:t xml:space="preserve"> Word0 </w:t>
      </w:r>
      <w:r>
        <w:t>同时</w:t>
      </w:r>
      <w:r>
        <w:t xml:space="preserve"> TLAST=1</w:t>
      </w:r>
      <w:r>
        <w:t>，则同一</w:t>
      </w:r>
      <w:r>
        <w:t xml:space="preserve"> handshake </w:t>
      </w:r>
      <w:r>
        <w:t>即完成报错与</w:t>
      </w:r>
      <w:r>
        <w:t xml:space="preserve"> DROP</w:t>
      </w:r>
      <w:r>
        <w:t>。</w:t>
      </w:r>
      <w:r>
        <w:t xml:space="preserve">Dispatch </w:t>
      </w:r>
      <w:r>
        <w:t>不为未知包继续检查</w:t>
      </w:r>
      <w:r>
        <w:t xml:space="preserve"> Header/Size/TKEEP</w:t>
      </w:r>
      <w:r>
        <w:t>，也不产生其他</w:t>
      </w:r>
      <w:r>
        <w:t xml:space="preserve"> Parser </w:t>
      </w:r>
      <w:r>
        <w:t>错误码。</w:t>
      </w:r>
    </w:p>
    <w:p w14:paraId="50F4252C" w14:textId="77777777" w:rsidR="00DE43FF" w:rsidRDefault="00000000">
      <w:pPr>
        <w:rPr>
          <w:rFonts w:hint="eastAsia"/>
        </w:rPr>
      </w:pPr>
      <w:r>
        <w:t>错误事件的累计、来源标记和</w:t>
      </w:r>
      <w:r>
        <w:t xml:space="preserve"> AXI4-Lite </w:t>
      </w:r>
      <w:r>
        <w:t>软件可见计数仍属于未来</w:t>
      </w:r>
      <w:r>
        <w:t xml:space="preserve"> difi_status_counters</w:t>
      </w:r>
      <w:r>
        <w:t>；</w:t>
      </w:r>
      <w:r>
        <w:t xml:space="preserve">difi_rx_dispatch </w:t>
      </w:r>
      <w:r>
        <w:t>只提供瞬时</w:t>
      </w:r>
      <w:r>
        <w:t xml:space="preserve"> error_valid/error_code</w:t>
      </w:r>
      <w:r>
        <w:t>。</w:t>
      </w:r>
      <w:r>
        <w:t xml:space="preserve">error_valid=0 </w:t>
      </w:r>
      <w:r>
        <w:t>时</w:t>
      </w:r>
      <w:r>
        <w:t xml:space="preserve"> error_code </w:t>
      </w:r>
      <w:r>
        <w:t>的值不作为有效事务数据。</w:t>
      </w:r>
    </w:p>
    <w:p w14:paraId="4142E991" w14:textId="77777777" w:rsidR="00DE43FF" w:rsidRDefault="00000000">
      <w:pPr>
        <w:pStyle w:val="21"/>
      </w:pPr>
      <w:r>
        <w:t>9.5 Reset</w:t>
      </w:r>
      <w:r>
        <w:t>、边界与不变量</w:t>
      </w:r>
    </w:p>
    <w:p w14:paraId="3F073EAF" w14:textId="77777777" w:rsidR="00DE43FF" w:rsidRDefault="00000000">
      <w:pPr>
        <w:pStyle w:val="CompactBullet"/>
        <w:rPr>
          <w:rFonts w:hint="eastAsia"/>
        </w:rPr>
      </w:pPr>
      <w:r>
        <w:t xml:space="preserve">•  aresetn </w:t>
      </w:r>
      <w:r>
        <w:t>复位后必须回到空闲路由状态，三个输出</w:t>
      </w:r>
      <w:r>
        <w:t xml:space="preserve"> valid </w:t>
      </w:r>
      <w:r>
        <w:t>与</w:t>
      </w:r>
      <w:r>
        <w:t xml:space="preserve"> error_valid </w:t>
      </w:r>
      <w:r>
        <w:t>均为</w:t>
      </w:r>
      <w:r>
        <w:t xml:space="preserve"> 0</w:t>
      </w:r>
      <w:r>
        <w:t>；复位打断中的</w:t>
      </w:r>
      <w:r>
        <w:t xml:space="preserve"> Packet </w:t>
      </w:r>
      <w:r>
        <w:t>不要求恢复。</w:t>
      </w:r>
    </w:p>
    <w:p w14:paraId="13FCA5B4" w14:textId="77777777" w:rsidR="00DE43FF" w:rsidRDefault="00000000">
      <w:pPr>
        <w:pStyle w:val="CompactBullet"/>
        <w:rPr>
          <w:rFonts w:hint="eastAsia"/>
        </w:rPr>
      </w:pPr>
      <w:r>
        <w:t xml:space="preserve">•  </w:t>
      </w:r>
      <w:r>
        <w:t>一个输入</w:t>
      </w:r>
      <w:r>
        <w:t xml:space="preserve"> Packet </w:t>
      </w:r>
      <w:r>
        <w:t>最多只驱动一个</w:t>
      </w:r>
      <w:r>
        <w:t xml:space="preserve"> Parser</w:t>
      </w:r>
      <w:r>
        <w:t>；不存在同一</w:t>
      </w:r>
      <w:r>
        <w:t xml:space="preserve"> beat </w:t>
      </w:r>
      <w:r>
        <w:t>同时被两个</w:t>
      </w:r>
      <w:r>
        <w:t xml:space="preserve"> Parser handshake </w:t>
      </w:r>
      <w:r>
        <w:t>的合法情况。</w:t>
      </w:r>
    </w:p>
    <w:p w14:paraId="5E6DB3F8" w14:textId="77777777" w:rsidR="00DE43FF" w:rsidRDefault="00000000">
      <w:pPr>
        <w:pStyle w:val="CompactBullet"/>
        <w:rPr>
          <w:rFonts w:hint="eastAsia"/>
        </w:rPr>
      </w:pPr>
      <w:r>
        <w:t xml:space="preserve">•  Dispatch </w:t>
      </w:r>
      <w:r>
        <w:t>的</w:t>
      </w:r>
      <w:r>
        <w:t xml:space="preserve"> Packet </w:t>
      </w:r>
      <w:r>
        <w:t>边界只以实际</w:t>
      </w:r>
      <w:r>
        <w:t xml:space="preserve"> TLAST handshake </w:t>
      </w:r>
      <w:r>
        <w:t>为准；</w:t>
      </w:r>
      <w:r>
        <w:t xml:space="preserve">Header Packet Size </w:t>
      </w:r>
      <w:r>
        <w:t>只是</w:t>
      </w:r>
      <w:r>
        <w:t xml:space="preserve"> Parser </w:t>
      </w:r>
      <w:r>
        <w:t>的校验字段，不用于</w:t>
      </w:r>
      <w:r>
        <w:t xml:space="preserve"> Dispatch </w:t>
      </w:r>
      <w:r>
        <w:t>提前切路。</w:t>
      </w:r>
    </w:p>
    <w:p w14:paraId="319E192C" w14:textId="77777777" w:rsidR="00DE43FF" w:rsidRDefault="00000000">
      <w:pPr>
        <w:pStyle w:val="CompactBullet"/>
        <w:rPr>
          <w:rFonts w:hint="eastAsia"/>
        </w:rPr>
      </w:pPr>
      <w:r>
        <w:t xml:space="preserve">•  Dispatch </w:t>
      </w:r>
      <w:r>
        <w:t>不修改任何协议</w:t>
      </w:r>
      <w:r>
        <w:t xml:space="preserve"> Word</w:t>
      </w:r>
      <w:r>
        <w:t>，因此其正确性可以用</w:t>
      </w:r>
      <w:r>
        <w:t>“</w:t>
      </w:r>
      <w:r>
        <w:t>选中输出</w:t>
      </w:r>
      <w:r>
        <w:t xml:space="preserve"> beat </w:t>
      </w:r>
      <w:r>
        <w:t>序列与输入逐</w:t>
      </w:r>
      <w:r>
        <w:t xml:space="preserve"> beat </w:t>
      </w:r>
      <w:r>
        <w:t>完全一致</w:t>
      </w:r>
      <w:r>
        <w:t>”</w:t>
      </w:r>
      <w:r>
        <w:t>作为核心不变量。</w:t>
      </w:r>
    </w:p>
    <w:p w14:paraId="19386BED" w14:textId="77777777" w:rsidR="00DE43FF" w:rsidRDefault="00000000">
      <w:pPr>
        <w:pStyle w:val="21"/>
      </w:pPr>
      <w:r>
        <w:t xml:space="preserve">9.6 </w:t>
      </w:r>
      <w:r>
        <w:t>最低验证</w:t>
      </w:r>
    </w:p>
    <w:p w14:paraId="24912CC1" w14:textId="77777777" w:rsidR="00DE43FF" w:rsidRDefault="00000000">
      <w:pPr>
        <w:rPr>
          <w:rFonts w:hint="eastAsia"/>
        </w:rPr>
      </w:pPr>
      <w:r>
        <w:t xml:space="preserve">Type=1/4/5 </w:t>
      </w:r>
      <w:r>
        <w:t>各至少一个完整</w:t>
      </w:r>
      <w:r>
        <w:t xml:space="preserve"> Packet</w:t>
      </w:r>
      <w:r>
        <w:t>，逐</w:t>
      </w:r>
      <w:r>
        <w:t xml:space="preserve"> beat </w:t>
      </w:r>
      <w:r>
        <w:t>比较输入与唯一选中输出；验证</w:t>
      </w:r>
      <w:r>
        <w:t xml:space="preserve"> Word0 </w:t>
      </w:r>
      <w:r>
        <w:t>不丢失。对</w:t>
      </w:r>
      <w:r>
        <w:t xml:space="preserve"> Word0</w:t>
      </w:r>
      <w:r>
        <w:t>、中间</w:t>
      </w:r>
      <w:r>
        <w:t xml:space="preserve"> Word</w:t>
      </w:r>
      <w:r>
        <w:t>、</w:t>
      </w:r>
      <w:r>
        <w:t xml:space="preserve">TLAST </w:t>
      </w:r>
      <w:r>
        <w:t>分别施加</w:t>
      </w:r>
      <w:r>
        <w:t xml:space="preserve"> backpressure</w:t>
      </w:r>
      <w:r>
        <w:t>，确认输入</w:t>
      </w:r>
      <w:r>
        <w:t xml:space="preserve"> ready</w:t>
      </w:r>
      <w:r>
        <w:t>、输出</w:t>
      </w:r>
      <w:r>
        <w:t xml:space="preserve"> valid/data/keep/last </w:t>
      </w:r>
      <w:r>
        <w:t>稳定且路由不切换。构造未知</w:t>
      </w:r>
      <w:r>
        <w:t xml:space="preserve"> Type </w:t>
      </w:r>
      <w:r>
        <w:t>的单</w:t>
      </w:r>
      <w:r>
        <w:t xml:space="preserve"> Word </w:t>
      </w:r>
      <w:r>
        <w:t>包和多</w:t>
      </w:r>
      <w:r>
        <w:t xml:space="preserve"> Word </w:t>
      </w:r>
      <w:r>
        <w:t>包，确认三个</w:t>
      </w:r>
      <w:r>
        <w:t xml:space="preserve"> Parser </w:t>
      </w:r>
      <w:r>
        <w:t>均无</w:t>
      </w:r>
      <w:r>
        <w:t xml:space="preserve"> valid</w:t>
      </w:r>
      <w:r>
        <w:t>、只产生一次</w:t>
      </w:r>
      <w:r>
        <w:t xml:space="preserve"> code=1 </w:t>
      </w:r>
      <w:r>
        <w:t>并</w:t>
      </w:r>
      <w:r>
        <w:t xml:space="preserve"> drain </w:t>
      </w:r>
      <w:r>
        <w:t>至</w:t>
      </w:r>
      <w:r>
        <w:t xml:space="preserve"> TLAST</w:t>
      </w:r>
      <w:r>
        <w:t>。构造支持</w:t>
      </w:r>
      <w:r>
        <w:t xml:space="preserve"> Type </w:t>
      </w:r>
      <w:r>
        <w:t>但</w:t>
      </w:r>
      <w:r>
        <w:t xml:space="preserve"> Header/Size/TKEEP/TLAST </w:t>
      </w:r>
      <w:r>
        <w:t>非法的包，确认</w:t>
      </w:r>
      <w:r>
        <w:t xml:space="preserve"> Dispatch </w:t>
      </w:r>
      <w:r>
        <w:t>仍原样转发，由对应</w:t>
      </w:r>
      <w:r>
        <w:t xml:space="preserve"> Parser </w:t>
      </w:r>
      <w:r>
        <w:t>报错。覆盖连续异类</w:t>
      </w:r>
      <w:r>
        <w:t xml:space="preserve"> Packet</w:t>
      </w:r>
      <w:r>
        <w:t>、同类连续</w:t>
      </w:r>
      <w:r>
        <w:t xml:space="preserve"> Packet</w:t>
      </w:r>
      <w:r>
        <w:t>、</w:t>
      </w:r>
      <w:r>
        <w:t xml:space="preserve">reset </w:t>
      </w:r>
      <w:r>
        <w:t>后首包以及上一包</w:t>
      </w:r>
      <w:r>
        <w:t xml:space="preserve"> TLAST </w:t>
      </w:r>
      <w:r>
        <w:t>与下一包</w:t>
      </w:r>
      <w:r>
        <w:t xml:space="preserve"> Word0 </w:t>
      </w:r>
      <w:r>
        <w:t>紧邻到达。</w:t>
      </w:r>
    </w:p>
    <w:p w14:paraId="706EB0CB" w14:textId="77777777" w:rsidR="00DE43FF" w:rsidRDefault="00000000">
      <w:pPr>
        <w:pStyle w:val="1"/>
      </w:pPr>
      <w:r>
        <w:t>10. TX Scheduler</w:t>
      </w:r>
      <w:r>
        <w:t>：</w:t>
      </w:r>
      <w:r>
        <w:t>difi_tx_scheduler</w:t>
      </w:r>
    </w:p>
    <w:p w14:paraId="61813CED" w14:textId="77777777" w:rsidR="00DE43FF" w:rsidRDefault="00000000">
      <w:pPr>
        <w:pStyle w:val="21"/>
      </w:pPr>
      <w:r>
        <w:t xml:space="preserve">10.1 </w:t>
      </w:r>
      <w:r>
        <w:t>模块身份与职责边界</w:t>
      </w:r>
    </w:p>
    <w:p w14:paraId="360B4091" w14:textId="77777777" w:rsidR="00DE43FF" w:rsidRDefault="00000000">
      <w:pPr>
        <w:rPr>
          <w:rFonts w:hint="eastAsia"/>
        </w:rPr>
      </w:pPr>
      <w:r>
        <w:t>模块：</w:t>
      </w:r>
      <w:r>
        <w:t>difi_tx_scheduler</w:t>
      </w:r>
      <w:r>
        <w:t>；</w:t>
      </w:r>
      <w:r>
        <w:t>Common / Scheduler / TX</w:t>
      </w:r>
      <w:r>
        <w:t>；</w:t>
      </w:r>
      <w:r>
        <w:t>FROZEN v1.3</w:t>
      </w:r>
      <w:r>
        <w:t>。输入为</w:t>
      </w:r>
      <w:r>
        <w:t xml:space="preserve"> Data Packetizer</w:t>
      </w:r>
      <w:r>
        <w:t>、</w:t>
      </w:r>
      <w:r>
        <w:t>Signal Context Generator</w:t>
      </w:r>
      <w:r>
        <w:t>、</w:t>
      </w:r>
      <w:r>
        <w:t xml:space="preserve">Version Generator </w:t>
      </w:r>
      <w:r>
        <w:t>三路完整</w:t>
      </w:r>
      <w:r>
        <w:t xml:space="preserve"> Packet AXIS</w:t>
      </w:r>
      <w:r>
        <w:t>，以及发送使能、</w:t>
      </w:r>
      <w:r>
        <w:t xml:space="preserve">Time Source </w:t>
      </w:r>
      <w:r>
        <w:t>有效性、</w:t>
      </w:r>
      <w:r>
        <w:t xml:space="preserve">Data </w:t>
      </w:r>
      <w:r>
        <w:t>可启动状态、</w:t>
      </w:r>
      <w:r>
        <w:t xml:space="preserve">Context/Version </w:t>
      </w:r>
      <w:r>
        <w:t>周期事件和配置提交请求；输出为一路合并</w:t>
      </w:r>
      <w:r>
        <w:t xml:space="preserve"> DIFI Packet AXIS</w:t>
      </w:r>
      <w:r>
        <w:t>，并向三个</w:t>
      </w:r>
      <w:r>
        <w:t xml:space="preserve"> TX </w:t>
      </w:r>
      <w:r>
        <w:t>产生</w:t>
      </w:r>
      <w:r>
        <w:t xml:space="preserve"> pkt_start</w:t>
      </w:r>
      <w:r>
        <w:t>。核心职责仅是</w:t>
      </w:r>
      <w:r>
        <w:t xml:space="preserve"> Packet </w:t>
      </w:r>
      <w:r>
        <w:t>级仲裁、发送权锁定、</w:t>
      </w:r>
      <w:r>
        <w:t xml:space="preserve">3→1 AXIS </w:t>
      </w:r>
      <w:r>
        <w:t>复用、周期事件</w:t>
      </w:r>
      <w:r>
        <w:t xml:space="preserve"> pending </w:t>
      </w:r>
      <w:r>
        <w:t>保留和配置</w:t>
      </w:r>
      <w:r>
        <w:t xml:space="preserve"> commit </w:t>
      </w:r>
      <w:r>
        <w:t>边界握手。</w:t>
      </w:r>
      <w:r>
        <w:t xml:space="preserve">Scheduler </w:t>
      </w:r>
      <w:r>
        <w:t>不生成、解析或修改任何</w:t>
      </w:r>
      <w:r>
        <w:t xml:space="preserve"> DIFI Word</w:t>
      </w:r>
      <w:r>
        <w:t>，不维护三类</w:t>
      </w:r>
      <w:r>
        <w:t xml:space="preserve"> Sequence</w:t>
      </w:r>
      <w:r>
        <w:t>，不生成周期计时，不保存配置字段，不承担</w:t>
      </w:r>
      <w:r>
        <w:t xml:space="preserve"> AXI4-Lite </w:t>
      </w:r>
      <w:r>
        <w:t>地址译码、</w:t>
      </w:r>
      <w:r>
        <w:t xml:space="preserve">UTC </w:t>
      </w:r>
      <w:r>
        <w:t>校时或</w:t>
      </w:r>
      <w:r>
        <w:t xml:space="preserve"> UDP/IP/Ethernet</w:t>
      </w:r>
      <w:r>
        <w:t>。</w:t>
      </w:r>
    </w:p>
    <w:p w14:paraId="68B8C6CD" w14:textId="77777777" w:rsidR="00DE43FF" w:rsidRDefault="00000000">
      <w:pPr>
        <w:pStyle w:val="21"/>
      </w:pPr>
      <w:r>
        <w:lastRenderedPageBreak/>
        <w:t xml:space="preserve">10.2 I/O </w:t>
      </w:r>
      <w:r>
        <w:t>端口冻结表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676"/>
        <w:gridCol w:w="765"/>
        <w:gridCol w:w="595"/>
        <w:gridCol w:w="1236"/>
        <w:gridCol w:w="4422"/>
      </w:tblGrid>
      <w:tr w:rsidR="00AC3A2D" w14:paraId="2F49ACF2" w14:textId="77777777">
        <w:trPr>
          <w:cantSplit/>
          <w:tblHeader/>
          <w:jc w:val="center"/>
        </w:trPr>
        <w:tc>
          <w:tcPr>
            <w:tcW w:w="267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3AF954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端口名</w:t>
            </w:r>
          </w:p>
        </w:tc>
        <w:tc>
          <w:tcPr>
            <w:tcW w:w="76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1FF2A8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方向</w:t>
            </w:r>
          </w:p>
        </w:tc>
        <w:tc>
          <w:tcPr>
            <w:tcW w:w="59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50F2D1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位宽</w:t>
            </w:r>
          </w:p>
        </w:tc>
        <w:tc>
          <w:tcPr>
            <w:tcW w:w="1236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240F5E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分组</w:t>
            </w:r>
          </w:p>
        </w:tc>
        <w:tc>
          <w:tcPr>
            <w:tcW w:w="4422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127CF5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语义 / 触发条件</w:t>
            </w:r>
          </w:p>
        </w:tc>
      </w:tr>
      <w:tr w:rsidR="00AC3A2D" w14:paraId="0B64FFE8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87C9B2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aclk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F59F05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8659E5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D77F83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Clock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7A7847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5"/>
                <w:lang w:eastAsia="zh-CN"/>
              </w:rPr>
              <w:t>单一工作时钟，与三个 TX 同域</w:t>
            </w:r>
          </w:p>
        </w:tc>
      </w:tr>
      <w:tr w:rsidR="00AC3A2D" w14:paraId="51EE1846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CBA1F0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aresetn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B452EC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8205CF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9B2CF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Reset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818291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低有效复位</w:t>
            </w:r>
          </w:p>
        </w:tc>
      </w:tr>
      <w:tr w:rsidR="00AC3A2D" w14:paraId="3F96FF46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6260E1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tx_enable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CF69DC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10DCC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DF36CC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Control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EA0F2FF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5"/>
                <w:lang w:eastAsia="zh-CN"/>
              </w:rPr>
              <w:t>1=允许启动新 Packet；变为 0 不终止已取得发送权的当前 Packet</w:t>
            </w:r>
          </w:p>
        </w:tc>
      </w:tr>
      <w:tr w:rsidR="00AC3A2D" w14:paraId="2BA6A832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ECBE3B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time_valid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EBC1A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5717CF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DD3B9E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Time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E9029F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统一 Time Source 当前有效；Scheduler 只在其为 1 时启动三类 Packet</w:t>
            </w:r>
          </w:p>
        </w:tc>
      </w:tr>
      <w:tr w:rsidR="00AC3A2D" w14:paraId="66EAB50A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38F5A4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data_available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D8861D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41F3AF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D26143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8E2267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IQ Source/FIFO 至少有一个可用于启动 Data 的 Sample；不承诺完整 N 个 Sample 已缓存</w:t>
            </w:r>
          </w:p>
        </w:tc>
      </w:tr>
      <w:tr w:rsidR="00AC3A2D" w14:paraId="363E9262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5302C9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cfg_commit_req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42C065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FBC46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0AB190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EEC31C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cfg_regs 存在待原子提交配置；必须保持为 1 直到 cfg_commit_ack</w:t>
            </w:r>
          </w:p>
        </w:tc>
      </w:tr>
      <w:tr w:rsidR="00AC3A2D" w14:paraId="4753709E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982937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cfg_commit_ack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15F27B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A83BD9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B0D64C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BE124F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仅 Packet 空闲边界产生 1-cycle pulse；该周期禁止任何 *_pkt_start</w:t>
            </w:r>
          </w:p>
        </w:tc>
      </w:tr>
      <w:tr w:rsidR="00AC3A2D" w14:paraId="41A675AF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7143E4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context_change_pending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A624A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6D9D67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E066AD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Config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73E073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cfg_regs 持有；1=新 active 配置必须先由 change Context 公告，再允许 Data</w:t>
            </w:r>
          </w:p>
        </w:tc>
      </w:tr>
      <w:tr w:rsidR="00AC3A2D" w14:paraId="60184BE1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9FD8BB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context_periodic_trigger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EE6072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9AE5AC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0DD9A3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Schedule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072684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周期到期 1-cycle event；Scheduler 内部转换为 pending</w:t>
            </w:r>
          </w:p>
        </w:tc>
      </w:tr>
      <w:tr w:rsidR="00AC3A2D" w14:paraId="7B8C7188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F23E4E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version_periodic_trigger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F108C6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8E6AD7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498D57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Schedule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641209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周期到期 1-cycle event；Scheduler 内部转换为 pending</w:t>
            </w:r>
          </w:p>
        </w:tc>
      </w:tr>
      <w:tr w:rsidR="00AC3A2D" w14:paraId="0A41EDE3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5EC7A7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data_pkt_start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C2253F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BFCCBF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C292E9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Ctrl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2EC9CA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向 Data Packetizer 发出的 1-cycle 启动脉冲</w:t>
            </w:r>
          </w:p>
        </w:tc>
      </w:tr>
      <w:tr w:rsidR="00AC3A2D" w14:paraId="71B3C3FE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E4FDAA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data_pkt_busy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8852E6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8524CE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85C52B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Ctrl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8DF184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Packetizer 已接受事务且尚未完整结束</w:t>
            </w:r>
          </w:p>
        </w:tc>
      </w:tr>
      <w:tr w:rsidR="00AC3A2D" w14:paraId="6254B945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872E3C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data_pkt_done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A9A2B7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782D8C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1C28AD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Ctrl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F54C6A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最后一 Word 实际 handshake 的 1-cycle 完成事件</w:t>
            </w:r>
          </w:p>
        </w:tc>
      </w:tr>
      <w:tr w:rsidR="00AC3A2D" w14:paraId="77A17751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754816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s_axis_data_tdata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FF5377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D5EA5E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30F738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2D0999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来自 Data Packetizer 的 DIFI Word</w:t>
            </w:r>
          </w:p>
        </w:tc>
      </w:tr>
      <w:tr w:rsidR="00AC3A2D" w14:paraId="2A831D9D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86B5E7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s_axis_data_tvalid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A14587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993C26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494A63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5B9F89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Packet 输出有效</w:t>
            </w:r>
          </w:p>
        </w:tc>
      </w:tr>
      <w:tr w:rsidR="00AC3A2D" w14:paraId="16F6966E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313D89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s_axis_data_tready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B6805E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0B8010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E0B852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AFF80A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仅 Data 拥有发送权时连接 m_axis_pkt_tready，否则为 0</w:t>
            </w:r>
          </w:p>
        </w:tc>
      </w:tr>
      <w:tr w:rsidR="00AC3A2D" w14:paraId="7658741C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CF5A9B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s_axis_data_tkeep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77BB9D3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094BB4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4E174A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844E6D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Packet TKEEP</w:t>
            </w:r>
          </w:p>
        </w:tc>
      </w:tr>
      <w:tr w:rsidR="00AC3A2D" w14:paraId="715F03E3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A6B443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s_axis_data_tlast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025D1E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5F3049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703844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CF72BF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Data Packet 最后一 Word 标志</w:t>
            </w:r>
          </w:p>
        </w:tc>
      </w:tr>
      <w:tr w:rsidR="00AC3A2D" w14:paraId="5F816974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525152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context_pkt_start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AA92C0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70B88A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0861C4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Ctrl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3F8813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向 Context Generator 发出的 1-cycle 启动脉冲</w:t>
            </w:r>
          </w:p>
        </w:tc>
      </w:tr>
      <w:tr w:rsidR="00AC3A2D" w14:paraId="0136205B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2B76A0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context_pkt_busy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16AAF3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4D168D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0AFDAF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Ctrl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57128C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Generator 当前事务 busy</w:t>
            </w:r>
          </w:p>
        </w:tc>
      </w:tr>
      <w:tr w:rsidR="00AC3A2D" w14:paraId="4F011DD9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483F02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context_pkt_done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4A1627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E4A263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DA9AF3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Ctrl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1B2AF6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Word26 实际 handshake 的 1-cycle 完成事件</w:t>
            </w:r>
          </w:p>
        </w:tc>
      </w:tr>
      <w:tr w:rsidR="00AC3A2D" w14:paraId="574111D3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8E2F69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s_axis_context_tdata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61A896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316BF3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AB35A2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D977A7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来自 Context Generator 的 DIFI Word</w:t>
            </w:r>
          </w:p>
        </w:tc>
      </w:tr>
      <w:tr w:rsidR="00AC3A2D" w14:paraId="12AD15D3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6559E2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s_axis_context_tvalid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DA0F11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24EF98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AC7333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703AA6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Packet 输出有效</w:t>
            </w:r>
          </w:p>
        </w:tc>
      </w:tr>
      <w:tr w:rsidR="00AC3A2D" w14:paraId="53969778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52B026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s_axis_context_tready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E08704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4C8307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EF8AC9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502B2E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仅 Context 拥有发送权时连接 m_axis_pkt_tready，否则为 0</w:t>
            </w:r>
          </w:p>
        </w:tc>
      </w:tr>
      <w:tr w:rsidR="00AC3A2D" w14:paraId="44C2F30E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33DB5F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s_axis_context_tkeep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17B1A6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AB1A2E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BC494C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F8C4F1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Packet TKEEP</w:t>
            </w:r>
          </w:p>
        </w:tc>
      </w:tr>
      <w:tr w:rsidR="00AC3A2D" w14:paraId="24753E04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5F347D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s_axis_context_tlast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118B2B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B8CF09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8F7CAF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5316ED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Packet 最后一 Word标志</w:t>
            </w:r>
          </w:p>
        </w:tc>
      </w:tr>
      <w:tr w:rsidR="00AC3A2D" w14:paraId="63158E9D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0D8DD1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version_pkt_start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AA7B48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EC620D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1E7E5D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Ctrl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868AF2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向 Version Generator 发出的 1-cycle 启动脉冲</w:t>
            </w:r>
          </w:p>
        </w:tc>
      </w:tr>
      <w:tr w:rsidR="00AC3A2D" w14:paraId="4D47D2B6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D0D16A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version_pkt_busy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A2A8A3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D05246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951E3F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Ctrl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5A2B00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Generator 当前事务 busy</w:t>
            </w:r>
          </w:p>
        </w:tc>
      </w:tr>
      <w:tr w:rsidR="00AC3A2D" w14:paraId="7FF7D03E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76B659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version_pkt_done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E25F52D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13BA195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7B289A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Ctrl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756975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Word10 实际 handshake 的 1-cycle 完成事件</w:t>
            </w:r>
          </w:p>
        </w:tc>
      </w:tr>
      <w:tr w:rsidR="00AC3A2D" w14:paraId="2B06EDBB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FCE83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lastRenderedPageBreak/>
              <w:t>s_axis_version_tdata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1654C0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622EF1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53B9FA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B67752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来自 Version Generator 的 DIFI Word</w:t>
            </w:r>
          </w:p>
        </w:tc>
      </w:tr>
      <w:tr w:rsidR="00AC3A2D" w14:paraId="1EE8245A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3DAE31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s_axis_version_tvalid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F47DAFA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2A883E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5DA3CD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05DF0B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Packet 输出有效</w:t>
            </w:r>
          </w:p>
        </w:tc>
      </w:tr>
      <w:tr w:rsidR="00AC3A2D" w14:paraId="66960D46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AC746F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s_axis_version_tready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9F978D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29EDD6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39F87F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A2FCB4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仅 Version 拥有发送权时连接 m_axis_pkt_tready，否则为 0</w:t>
            </w:r>
          </w:p>
        </w:tc>
      </w:tr>
      <w:tr w:rsidR="00AC3A2D" w14:paraId="7EB23272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588364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s_axis_version_tkeep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596572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39AFA9E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B8D4BC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69FE21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Packet TKEEP</w:t>
            </w:r>
          </w:p>
        </w:tc>
      </w:tr>
      <w:tr w:rsidR="00AC3A2D" w14:paraId="3D1EC82E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5463D4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s_axis_version_tlast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2AA461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94F535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33C336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78CBC4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Packet 最后一 Word 标志</w:t>
            </w:r>
          </w:p>
        </w:tc>
      </w:tr>
      <w:tr w:rsidR="00AC3A2D" w14:paraId="5668465A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F259E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m_axis_pkt_tdata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6F36C0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194430F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32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FDD721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Merged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D6E957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当前获得 ownership 的 TX 输出 DIFI Word</w:t>
            </w:r>
          </w:p>
        </w:tc>
      </w:tr>
      <w:tr w:rsidR="00AC3A2D" w14:paraId="0AC8AE64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95FC1E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m_axis_pkt_tvalid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99EF1F7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1B58758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C16030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Merged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37FD98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当前选中 TX 的 TVALID</w:t>
            </w:r>
          </w:p>
        </w:tc>
      </w:tr>
      <w:tr w:rsidR="00AC3A2D" w14:paraId="1BEDC796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FD6FB8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m_axis_pkt_tready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57C7C0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input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3AE05E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625836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Merged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82FC6E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下游 ready；只反馈给当前选中 TX</w:t>
            </w:r>
          </w:p>
        </w:tc>
      </w:tr>
      <w:tr w:rsidR="00AC3A2D" w14:paraId="1E761236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C0E862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m_axis_pkt_tkeep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43D7D02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5F16C59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9D67C2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Merged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464EA1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当前选中 TX 的 TKEEP</w:t>
            </w:r>
          </w:p>
        </w:tc>
      </w:tr>
      <w:tr w:rsidR="00AC3A2D" w14:paraId="28D5DF57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2A5538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m_axis_pkt_tlast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B81EE1C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2986504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B6810C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Merged AXIS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259C48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当前选中 TX 的 TLAST</w:t>
            </w:r>
          </w:p>
        </w:tc>
      </w:tr>
      <w:tr w:rsidR="00AC3A2D" w14:paraId="540BFC77" w14:textId="77777777">
        <w:trPr>
          <w:cantSplit/>
          <w:jc w:val="center"/>
        </w:trPr>
        <w:tc>
          <w:tcPr>
            <w:tcW w:w="267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FE5D41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4"/>
              </w:rPr>
              <w:t>tx_busy</w:t>
            </w:r>
          </w:p>
        </w:tc>
        <w:tc>
          <w:tcPr>
            <w:tcW w:w="76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F0634C6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output</w:t>
            </w:r>
          </w:p>
        </w:tc>
        <w:tc>
          <w:tcPr>
            <w:tcW w:w="59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234F2B" w14:textId="77777777" w:rsidR="00AC3A2D" w:rsidRDefault="00000000">
            <w:pPr>
              <w:pStyle w:val="TableCellBody"/>
              <w:jc w:val="center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1</w:t>
            </w:r>
          </w:p>
        </w:tc>
        <w:tc>
          <w:tcPr>
            <w:tcW w:w="1236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1A10A2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Status</w:t>
            </w:r>
          </w:p>
        </w:tc>
        <w:tc>
          <w:tcPr>
            <w:tcW w:w="442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A0F325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从某一路获得 Packet ownership 起至对应 pkt_done 前为 1；等待 Data 首 IQ 期间也为 1</w:t>
            </w:r>
          </w:p>
        </w:tc>
      </w:tr>
    </w:tbl>
    <w:p w14:paraId="6AE14F09" w14:textId="77777777" w:rsidR="00DE43FF" w:rsidRDefault="00000000">
      <w:pPr>
        <w:pStyle w:val="21"/>
      </w:pPr>
      <w:r>
        <w:t>10.3 Packet ownership</w:t>
      </w:r>
      <w:r>
        <w:t>、</w:t>
      </w:r>
      <w:r>
        <w:t xml:space="preserve">pkt_start </w:t>
      </w:r>
      <w:r>
        <w:t>与</w:t>
      </w:r>
      <w:r>
        <w:t xml:space="preserve"> AXIS </w:t>
      </w:r>
      <w:r>
        <w:t>复用</w:t>
      </w:r>
    </w:p>
    <w:p w14:paraId="60A200B5" w14:textId="77777777" w:rsidR="00DE43FF" w:rsidRDefault="00000000">
      <w:pPr>
        <w:pStyle w:val="CompactBullet"/>
        <w:rPr>
          <w:rFonts w:hint="eastAsia"/>
        </w:rPr>
      </w:pPr>
      <w:r>
        <w:t xml:space="preserve">•  </w:t>
      </w:r>
      <w:r>
        <w:t>三个</w:t>
      </w:r>
      <w:r>
        <w:t xml:space="preserve"> *_pkt_start </w:t>
      </w:r>
      <w:r>
        <w:t>均为</w:t>
      </w:r>
      <w:r>
        <w:t xml:space="preserve"> 1-cycle pulse</w:t>
      </w:r>
      <w:r>
        <w:t>，只能在</w:t>
      </w:r>
      <w:r>
        <w:t xml:space="preserve"> Scheduler </w:t>
      </w:r>
      <w:r>
        <w:t>当前无</w:t>
      </w:r>
      <w:r>
        <w:t xml:space="preserve"> active Packet </w:t>
      </w:r>
      <w:r>
        <w:t>且对应</w:t>
      </w:r>
      <w:r>
        <w:t xml:space="preserve"> *_pkt_busy=0 </w:t>
      </w:r>
      <w:r>
        <w:t>时产生。</w:t>
      </w:r>
      <w:r>
        <w:t xml:space="preserve">Scheduler </w:t>
      </w:r>
      <w:r>
        <w:t>只在</w:t>
      </w:r>
      <w:r>
        <w:t xml:space="preserve"> tx_enable=1 </w:t>
      </w:r>
      <w:r>
        <w:t>且</w:t>
      </w:r>
      <w:r>
        <w:t xml:space="preserve"> time_valid=1 </w:t>
      </w:r>
      <w:r>
        <w:t>时启动任何</w:t>
      </w:r>
      <w:r>
        <w:t xml:space="preserve"> DIFI Packet</w:t>
      </w:r>
      <w:r>
        <w:t>。</w:t>
      </w:r>
    </w:p>
    <w:p w14:paraId="42020415" w14:textId="77777777" w:rsidR="00DE43FF" w:rsidRDefault="00000000">
      <w:pPr>
        <w:pStyle w:val="CompactBullet"/>
        <w:rPr>
          <w:rFonts w:hint="eastAsia"/>
        </w:rPr>
      </w:pPr>
      <w:r>
        <w:t xml:space="preserve">•  </w:t>
      </w:r>
      <w:r>
        <w:t>一旦向某一路产生</w:t>
      </w:r>
      <w:r>
        <w:t xml:space="preserve"> pkt_start</w:t>
      </w:r>
      <w:r>
        <w:t>，该路立即取得本</w:t>
      </w:r>
      <w:r>
        <w:t xml:space="preserve"> Packet </w:t>
      </w:r>
      <w:r>
        <w:t>的</w:t>
      </w:r>
      <w:r>
        <w:t xml:space="preserve"> ownership</w:t>
      </w:r>
      <w:r>
        <w:t>；选择从启动事务起锁定，直到对应</w:t>
      </w:r>
      <w:r>
        <w:t xml:space="preserve"> *_pkt_done</w:t>
      </w:r>
      <w:r>
        <w:t>。</w:t>
      </w:r>
      <w:r>
        <w:t xml:space="preserve">Data Packetizer </w:t>
      </w:r>
      <w:r>
        <w:t>即使仍在等待第一个</w:t>
      </w:r>
      <w:r>
        <w:t xml:space="preserve"> IQ Sample</w:t>
      </w:r>
      <w:r>
        <w:t>，也已经占有发送权，</w:t>
      </w:r>
      <w:r>
        <w:t xml:space="preserve">Context/Version </w:t>
      </w:r>
      <w:r>
        <w:t>不得抢占。</w:t>
      </w:r>
    </w:p>
    <w:p w14:paraId="62637BC8" w14:textId="77777777" w:rsidR="00DE43FF" w:rsidRDefault="00000000">
      <w:pPr>
        <w:pStyle w:val="CompactBullet"/>
        <w:rPr>
          <w:rFonts w:hint="eastAsia"/>
        </w:rPr>
      </w:pPr>
      <w:r>
        <w:t xml:space="preserve">•  DATA ownership </w:t>
      </w:r>
      <w:r>
        <w:t>时，</w:t>
      </w:r>
      <w:r>
        <w:t xml:space="preserve">m_axis_pkt_* </w:t>
      </w:r>
      <w:r>
        <w:t>逐拍等于</w:t>
      </w:r>
      <w:r>
        <w:t xml:space="preserve"> s_axis_data_*</w:t>
      </w:r>
      <w:r>
        <w:t>，且</w:t>
      </w:r>
      <w:r>
        <w:t xml:space="preserve"> s_axis_data_tready=m_axis_pkt_tready</w:t>
      </w:r>
      <w:r>
        <w:t>；</w:t>
      </w:r>
      <w:r>
        <w:t xml:space="preserve">Context/Version ownership </w:t>
      </w:r>
      <w:r>
        <w:t>同理。未选中的两个</w:t>
      </w:r>
      <w:r>
        <w:t xml:space="preserve"> s_axis_*_tready </w:t>
      </w:r>
      <w:r>
        <w:t>必须为</w:t>
      </w:r>
      <w:r>
        <w:t xml:space="preserve"> 0</w:t>
      </w:r>
      <w:r>
        <w:t>。</w:t>
      </w:r>
    </w:p>
    <w:p w14:paraId="1D90A5EA" w14:textId="77777777" w:rsidR="00DE43FF" w:rsidRDefault="00000000">
      <w:pPr>
        <w:pStyle w:val="CompactBullet"/>
        <w:rPr>
          <w:rFonts w:hint="eastAsia"/>
        </w:rPr>
      </w:pPr>
      <w:r>
        <w:t xml:space="preserve">•  pkt_done </w:t>
      </w:r>
      <w:r>
        <w:t>的语义继承三个</w:t>
      </w:r>
      <w:r>
        <w:t xml:space="preserve"> Generator </w:t>
      </w:r>
      <w:r>
        <w:t>已冻结合同：只有被选中</w:t>
      </w:r>
      <w:r>
        <w:t xml:space="preserve"> Packet </w:t>
      </w:r>
      <w:r>
        <w:t>的</w:t>
      </w:r>
      <w:r>
        <w:t xml:space="preserve"> TLAST beat </w:t>
      </w:r>
      <w:r>
        <w:t>实际</w:t>
      </w:r>
      <w:r>
        <w:t xml:space="preserve"> TVALID &amp;&amp; TREADY handshake </w:t>
      </w:r>
      <w:r>
        <w:t>后才产生。</w:t>
      </w:r>
      <w:r>
        <w:t xml:space="preserve">Scheduler </w:t>
      </w:r>
      <w:r>
        <w:t>以该完成事件释放</w:t>
      </w:r>
      <w:r>
        <w:t xml:space="preserve"> ownership</w:t>
      </w:r>
      <w:r>
        <w:t>；</w:t>
      </w:r>
      <w:r>
        <w:t xml:space="preserve">TLAST </w:t>
      </w:r>
      <w:r>
        <w:t>仅</w:t>
      </w:r>
      <w:r>
        <w:t xml:space="preserve"> valid </w:t>
      </w:r>
      <w:r>
        <w:t>但未</w:t>
      </w:r>
      <w:r>
        <w:t xml:space="preserve"> ready </w:t>
      </w:r>
      <w:r>
        <w:t>时不得提前切源。</w:t>
      </w:r>
    </w:p>
    <w:p w14:paraId="5139B7F5" w14:textId="77777777" w:rsidR="00DE43FF" w:rsidRDefault="00000000">
      <w:pPr>
        <w:pStyle w:val="CompactBullet"/>
        <w:rPr>
          <w:rFonts w:hint="eastAsia"/>
        </w:rPr>
      </w:pPr>
      <w:r>
        <w:t xml:space="preserve">•  tx_busy </w:t>
      </w:r>
      <w:r>
        <w:t>仅表示</w:t>
      </w:r>
      <w:r>
        <w:t xml:space="preserve"> Scheduler </w:t>
      </w:r>
      <w:r>
        <w:t>已授予</w:t>
      </w:r>
      <w:r>
        <w:t xml:space="preserve"> Packet ownership</w:t>
      </w:r>
      <w:r>
        <w:t>，不表示当前一定正在输出有效</w:t>
      </w:r>
      <w:r>
        <w:t xml:space="preserve"> beat</w:t>
      </w:r>
      <w:r>
        <w:t>；例如</w:t>
      </w:r>
      <w:r>
        <w:t xml:space="preserve"> Data </w:t>
      </w:r>
      <w:r>
        <w:t>已</w:t>
      </w:r>
      <w:r>
        <w:t xml:space="preserve"> start</w:t>
      </w:r>
      <w:r>
        <w:t>、正在等首</w:t>
      </w:r>
      <w:r>
        <w:t xml:space="preserve"> IQ </w:t>
      </w:r>
      <w:r>
        <w:t>时</w:t>
      </w:r>
      <w:r>
        <w:t xml:space="preserve"> tx_busy </w:t>
      </w:r>
      <w:r>
        <w:t>仍为</w:t>
      </w:r>
      <w:r>
        <w:t xml:space="preserve"> 1</w:t>
      </w:r>
      <w:r>
        <w:t>。</w:t>
      </w:r>
    </w:p>
    <w:p w14:paraId="2E530374" w14:textId="77777777" w:rsidR="00DE43FF" w:rsidRDefault="00000000">
      <w:pPr>
        <w:pStyle w:val="21"/>
      </w:pPr>
      <w:r>
        <w:t xml:space="preserve">10.4 </w:t>
      </w:r>
      <w:r>
        <w:t>启动流程与仲裁优先级</w:t>
      </w:r>
    </w:p>
    <w:p w14:paraId="41B83DA0" w14:textId="77777777" w:rsidR="00DE43FF" w:rsidRDefault="00000000">
      <w:pPr>
        <w:rPr>
          <w:rFonts w:hint="eastAsia"/>
        </w:rPr>
      </w:pPr>
      <w:r>
        <w:t xml:space="preserve">Scheduler </w:t>
      </w:r>
      <w:r>
        <w:t>在每个</w:t>
      </w:r>
      <w:r>
        <w:t xml:space="preserve"> Packet boundary / IDLE </w:t>
      </w:r>
      <w:r>
        <w:t>时按固定优先级选择下一事务。</w:t>
      </w:r>
      <w:r>
        <w:t xml:space="preserve">cfg_commit_ack </w:t>
      </w:r>
      <w:r>
        <w:t>是边界控制事务，不属于</w:t>
      </w:r>
      <w:r>
        <w:t xml:space="preserve"> DIFI Packet</w:t>
      </w:r>
      <w:r>
        <w:t>；其余</w:t>
      </w:r>
      <w:r>
        <w:t xml:space="preserve"> Packet </w:t>
      </w:r>
      <w:r>
        <w:t>级选择只有在</w:t>
      </w:r>
      <w:r>
        <w:t xml:space="preserve"> tx_enable=1 </w:t>
      </w:r>
      <w:r>
        <w:t>且</w:t>
      </w:r>
      <w:r>
        <w:t xml:space="preserve"> time_valid=1 </w:t>
      </w:r>
      <w:r>
        <w:t>时才允许启动。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6180"/>
        <w:gridCol w:w="1701"/>
      </w:tblGrid>
      <w:tr w:rsidR="00AC3A2D" w14:paraId="75034673" w14:textId="77777777">
        <w:trPr>
          <w:cantSplit/>
          <w:tblHeader/>
          <w:jc w:val="center"/>
        </w:trPr>
        <w:tc>
          <w:tcPr>
            <w:tcW w:w="1814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420FDB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w="6180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0B2201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条件</w:t>
            </w:r>
          </w:p>
        </w:tc>
        <w:tc>
          <w:tcPr>
            <w:tcW w:w="170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C86A8B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动作</w:t>
            </w:r>
          </w:p>
        </w:tc>
      </w:tr>
      <w:tr w:rsidR="00AC3A2D" w14:paraId="561851CA" w14:textId="77777777">
        <w:trPr>
          <w:cantSplit/>
          <w:jc w:val="center"/>
        </w:trPr>
        <w:tc>
          <w:tcPr>
            <w:tcW w:w="181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9B29F0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0（最高）</w:t>
            </w:r>
          </w:p>
        </w:tc>
        <w:tc>
          <w:tcPr>
            <w:tcW w:w="61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48C26C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cfg_commit_req=1 且 tx_busy=0</w:t>
            </w:r>
          </w:p>
        </w:tc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FB9CDC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发 cfg_commit_ack；本周期禁止 Data/Context/Version pkt_start</w:t>
            </w:r>
          </w:p>
        </w:tc>
      </w:tr>
      <w:tr w:rsidR="00AC3A2D" w14:paraId="74B3953F" w14:textId="77777777">
        <w:trPr>
          <w:cantSplit/>
          <w:jc w:val="center"/>
        </w:trPr>
        <w:tc>
          <w:tcPr>
            <w:tcW w:w="181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E068DF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lastRenderedPageBreak/>
              <w:t>1</w:t>
            </w:r>
          </w:p>
        </w:tc>
        <w:tc>
          <w:tcPr>
            <w:tcW w:w="61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C80556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startup_version_pending=1</w:t>
            </w:r>
          </w:p>
        </w:tc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2593E3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启动 Version；Reset/Enable 后的首个 Version change</w:t>
            </w:r>
          </w:p>
        </w:tc>
      </w:tr>
      <w:tr w:rsidR="00AC3A2D" w14:paraId="68547B1C" w14:textId="77777777">
        <w:trPr>
          <w:cantSplit/>
          <w:jc w:val="center"/>
        </w:trPr>
        <w:tc>
          <w:tcPr>
            <w:tcW w:w="181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8717B9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2</w:t>
            </w:r>
          </w:p>
        </w:tc>
        <w:tc>
          <w:tcPr>
            <w:tcW w:w="61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49FF4E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context_change_pending=1</w:t>
            </w:r>
          </w:p>
        </w:tc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783049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启动 Context(change)；在新配置 Data 前必须完成</w:t>
            </w:r>
          </w:p>
        </w:tc>
      </w:tr>
      <w:tr w:rsidR="00AC3A2D" w14:paraId="768C5D83" w14:textId="77777777">
        <w:trPr>
          <w:cantSplit/>
          <w:jc w:val="center"/>
        </w:trPr>
        <w:tc>
          <w:tcPr>
            <w:tcW w:w="181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C03C1F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3</w:t>
            </w:r>
          </w:p>
        </w:tc>
        <w:tc>
          <w:tcPr>
            <w:tcW w:w="61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73587B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context_periodic_pending=1</w:t>
            </w:r>
          </w:p>
        </w:tc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BA5111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启动 Context(no-change) 周期公告</w:t>
            </w:r>
          </w:p>
        </w:tc>
      </w:tr>
      <w:tr w:rsidR="00AC3A2D" w14:paraId="3E265A81" w14:textId="77777777">
        <w:trPr>
          <w:cantSplit/>
          <w:jc w:val="center"/>
        </w:trPr>
        <w:tc>
          <w:tcPr>
            <w:tcW w:w="181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1EC6E7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4</w:t>
            </w:r>
          </w:p>
        </w:tc>
        <w:tc>
          <w:tcPr>
            <w:tcW w:w="61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656991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version_periodic_pending=1</w:t>
            </w:r>
          </w:p>
        </w:tc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33B89E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启动 Version 周期公告</w:t>
            </w:r>
          </w:p>
        </w:tc>
      </w:tr>
      <w:tr w:rsidR="00AC3A2D" w14:paraId="30ABF4A6" w14:textId="77777777">
        <w:trPr>
          <w:cantSplit/>
          <w:jc w:val="center"/>
        </w:trPr>
        <w:tc>
          <w:tcPr>
            <w:tcW w:w="181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6ADCC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5（最低）</w:t>
            </w:r>
          </w:p>
        </w:tc>
        <w:tc>
          <w:tcPr>
            <w:tcW w:w="61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EA5B1C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data_available=1</w:t>
            </w:r>
          </w:p>
        </w:tc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5A25BE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启动 Data Packetizer</w:t>
            </w:r>
          </w:p>
        </w:tc>
      </w:tr>
    </w:tbl>
    <w:p w14:paraId="4FD54E55" w14:textId="77777777" w:rsidR="00DE43FF" w:rsidRDefault="00000000">
      <w:pPr>
        <w:rPr>
          <w:rFonts w:hint="eastAsia"/>
        </w:rPr>
      </w:pPr>
      <w:r>
        <w:t xml:space="preserve">Reset </w:t>
      </w:r>
      <w:r>
        <w:t>后</w:t>
      </w:r>
      <w:r>
        <w:t xml:space="preserve"> Scheduler </w:t>
      </w:r>
      <w:r>
        <w:t>内部</w:t>
      </w:r>
      <w:r>
        <w:t xml:space="preserve"> startup_version_pending=1</w:t>
      </w:r>
      <w:r>
        <w:t>，直到首个</w:t>
      </w:r>
      <w:r>
        <w:t xml:space="preserve"> Version Packet </w:t>
      </w:r>
      <w:r>
        <w:t>完整</w:t>
      </w:r>
      <w:r>
        <w:t xml:space="preserve"> pkt_done </w:t>
      </w:r>
      <w:r>
        <w:t>后清除。首次</w:t>
      </w:r>
      <w:r>
        <w:t xml:space="preserve"> Context change </w:t>
      </w:r>
      <w:r>
        <w:t>不另设</w:t>
      </w:r>
      <w:r>
        <w:t xml:space="preserve"> Scheduler </w:t>
      </w:r>
      <w:r>
        <w:t>启动标志：系统合同要求未来</w:t>
      </w:r>
      <w:r>
        <w:t xml:space="preserve"> cfg_regs </w:t>
      </w:r>
      <w:r>
        <w:t>在</w:t>
      </w:r>
      <w:r>
        <w:t xml:space="preserve"> reset </w:t>
      </w:r>
      <w:r>
        <w:t>后令</w:t>
      </w:r>
      <w:r>
        <w:t xml:space="preserve"> context_change_pending=1</w:t>
      </w:r>
      <w:r>
        <w:t>，因此正常首次顺序为</w:t>
      </w:r>
      <w:r>
        <w:t xml:space="preserve"> Version change → Context change → Data</w:t>
      </w:r>
      <w:r>
        <w:t>。若</w:t>
      </w:r>
      <w:r>
        <w:t xml:space="preserve"> tx_enable=0</w:t>
      </w:r>
      <w:r>
        <w:t>，以上启动次序保持</w:t>
      </w:r>
      <w:r>
        <w:t xml:space="preserve"> pending</w:t>
      </w:r>
      <w:r>
        <w:t>，待重新使能后继续。</w:t>
      </w:r>
    </w:p>
    <w:p w14:paraId="452AFE67" w14:textId="77777777" w:rsidR="00DE43FF" w:rsidRDefault="00000000">
      <w:pPr>
        <w:pStyle w:val="21"/>
      </w:pPr>
      <w:r>
        <w:t xml:space="preserve">10.5 Context / Version </w:t>
      </w:r>
      <w:r>
        <w:t>周期事件与</w:t>
      </w:r>
      <w:r>
        <w:t xml:space="preserve"> pending</w:t>
      </w:r>
    </w:p>
    <w:p w14:paraId="1D6E81FF" w14:textId="77777777" w:rsidR="00DE43FF" w:rsidRDefault="00000000">
      <w:pPr>
        <w:pStyle w:val="CompactBullet"/>
        <w:rPr>
          <w:rFonts w:hint="eastAsia"/>
        </w:rPr>
      </w:pPr>
      <w:r>
        <w:t xml:space="preserve">•  context_periodic_trigger </w:t>
      </w:r>
      <w:r>
        <w:t>与</w:t>
      </w:r>
      <w:r>
        <w:t xml:space="preserve"> version_periodic_trigger </w:t>
      </w:r>
      <w:r>
        <w:t>均定义为</w:t>
      </w:r>
      <w:r>
        <w:t xml:space="preserve"> 1-cycle event pulse</w:t>
      </w:r>
      <w:r>
        <w:t>。周期计数器、毫秒到时换算和时间基准位于</w:t>
      </w:r>
      <w:r>
        <w:t xml:space="preserve"> Scheduler </w:t>
      </w:r>
      <w:r>
        <w:t>外部，本模块不直接接收</w:t>
      </w:r>
      <w:r>
        <w:t xml:space="preserve"> CONTEXT_PERIOD_MS / VERSION_PERIOD_MS</w:t>
      </w:r>
      <w:r>
        <w:t>。</w:t>
      </w:r>
    </w:p>
    <w:p w14:paraId="337DDF8A" w14:textId="77777777" w:rsidR="00DE43FF" w:rsidRDefault="00000000">
      <w:pPr>
        <w:pStyle w:val="CompactBullet"/>
        <w:rPr>
          <w:rFonts w:hint="eastAsia"/>
        </w:rPr>
      </w:pPr>
      <w:r>
        <w:t xml:space="preserve">•  </w:t>
      </w:r>
      <w:r>
        <w:t>若</w:t>
      </w:r>
      <w:r>
        <w:t xml:space="preserve"> trigger </w:t>
      </w:r>
      <w:r>
        <w:t>到达时</w:t>
      </w:r>
      <w:r>
        <w:t xml:space="preserve"> Scheduler </w:t>
      </w:r>
      <w:r>
        <w:t>正忙，必须分别置</w:t>
      </w:r>
      <w:r>
        <w:t xml:space="preserve"> context_periodic_pending / version_periodic_pending</w:t>
      </w:r>
      <w:r>
        <w:t>，并保留到相应</w:t>
      </w:r>
      <w:r>
        <w:t xml:space="preserve"> Packet </w:t>
      </w:r>
      <w:r>
        <w:t>成功启动；多个尚未服务的同类</w:t>
      </w:r>
      <w:r>
        <w:t xml:space="preserve"> trigger </w:t>
      </w:r>
      <w:r>
        <w:t>合并为一个</w:t>
      </w:r>
      <w:r>
        <w:t xml:space="preserve"> pending</w:t>
      </w:r>
      <w:r>
        <w:t>，不累计欠发次数。</w:t>
      </w:r>
    </w:p>
    <w:p w14:paraId="7EF58B0B" w14:textId="77777777" w:rsidR="00DE43FF" w:rsidRDefault="00000000">
      <w:pPr>
        <w:pStyle w:val="CompactBullet"/>
        <w:rPr>
          <w:rFonts w:hint="eastAsia"/>
        </w:rPr>
      </w:pPr>
      <w:r>
        <w:t xml:space="preserve">•  </w:t>
      </w:r>
      <w:r>
        <w:t>任意一次成功启动</w:t>
      </w:r>
      <w:r>
        <w:t xml:space="preserve"> Context </w:t>
      </w:r>
      <w:r>
        <w:t>都可消化此前已有的</w:t>
      </w:r>
      <w:r>
        <w:t xml:space="preserve"> context_periodic_pending</w:t>
      </w:r>
      <w:r>
        <w:t>；因此</w:t>
      </w:r>
      <w:r>
        <w:t xml:space="preserve"> context_change_pending </w:t>
      </w:r>
      <w:r>
        <w:t>与旧</w:t>
      </w:r>
      <w:r>
        <w:t xml:space="preserve"> periodic pending </w:t>
      </w:r>
      <w:r>
        <w:t>同时存在时只需先发送一个</w:t>
      </w:r>
      <w:r>
        <w:t xml:space="preserve"> change Context</w:t>
      </w:r>
      <w:r>
        <w:t>，不紧接着补发旧</w:t>
      </w:r>
      <w:r>
        <w:t xml:space="preserve"> no-change Context</w:t>
      </w:r>
      <w:r>
        <w:t>。</w:t>
      </w:r>
      <w:r>
        <w:t xml:space="preserve">Version </w:t>
      </w:r>
      <w:r>
        <w:t>的</w:t>
      </w:r>
      <w:r>
        <w:t xml:space="preserve"> startup </w:t>
      </w:r>
      <w:r>
        <w:t>发送同样可以消化此前已有的</w:t>
      </w:r>
      <w:r>
        <w:t xml:space="preserve"> version_periodic_pending</w:t>
      </w:r>
      <w:r>
        <w:t>。</w:t>
      </w:r>
    </w:p>
    <w:p w14:paraId="2CE42400" w14:textId="77777777" w:rsidR="00DE43FF" w:rsidRDefault="00000000">
      <w:pPr>
        <w:pStyle w:val="CompactBullet"/>
        <w:rPr>
          <w:rFonts w:hint="eastAsia"/>
        </w:rPr>
      </w:pPr>
      <w:r>
        <w:t xml:space="preserve">•  pending </w:t>
      </w:r>
      <w:r>
        <w:t>的</w:t>
      </w:r>
      <w:r>
        <w:t xml:space="preserve"> clear </w:t>
      </w:r>
      <w:r>
        <w:t>与新的同类</w:t>
      </w:r>
      <w:r>
        <w:t xml:space="preserve"> trigger </w:t>
      </w:r>
      <w:r>
        <w:t>若在同一时钟沿发生，采用</w:t>
      </w:r>
      <w:r>
        <w:t xml:space="preserve"> set </w:t>
      </w:r>
      <w:r>
        <w:t>优先：新到期事件必须保留为下一次待服务请求。</w:t>
      </w:r>
    </w:p>
    <w:p w14:paraId="4745E958" w14:textId="77777777" w:rsidR="00DE43FF" w:rsidRDefault="00000000">
      <w:pPr>
        <w:pStyle w:val="21"/>
      </w:pPr>
      <w:r>
        <w:t xml:space="preserve">10.6 cfg_commit_req / cfg_commit_ack </w:t>
      </w:r>
      <w:r>
        <w:t>原子提交边界</w:t>
      </w:r>
    </w:p>
    <w:p w14:paraId="6015AA89" w14:textId="77777777" w:rsidR="00DE43FF" w:rsidRDefault="00000000">
      <w:pPr>
        <w:pStyle w:val="CompactBullet"/>
        <w:rPr>
          <w:rFonts w:hint="eastAsia"/>
        </w:rPr>
      </w:pPr>
      <w:r>
        <w:t xml:space="preserve">•  cfg_commit_req </w:t>
      </w:r>
      <w:r>
        <w:t>由未来</w:t>
      </w:r>
      <w:r>
        <w:t xml:space="preserve"> cfg_regs </w:t>
      </w:r>
      <w:r>
        <w:t>提供；有待提交</w:t>
      </w:r>
      <w:r>
        <w:t xml:space="preserve"> shadow </w:t>
      </w:r>
      <w:r>
        <w:t>配置时保持为</w:t>
      </w:r>
      <w:r>
        <w:t xml:space="preserve"> 1</w:t>
      </w:r>
      <w:r>
        <w:t>，直到收到</w:t>
      </w:r>
      <w:r>
        <w:t xml:space="preserve"> cfg_commit_ack</w:t>
      </w:r>
      <w:r>
        <w:t>。</w:t>
      </w:r>
      <w:r>
        <w:t xml:space="preserve">Scheduler </w:t>
      </w:r>
      <w:r>
        <w:t>不读取</w:t>
      </w:r>
      <w:r>
        <w:t xml:space="preserve"> shadow/active </w:t>
      </w:r>
      <w:r>
        <w:t>字段本身。</w:t>
      </w:r>
    </w:p>
    <w:p w14:paraId="3A3C343E" w14:textId="77777777" w:rsidR="00DE43FF" w:rsidRDefault="00000000">
      <w:pPr>
        <w:pStyle w:val="CompactBullet"/>
        <w:rPr>
          <w:rFonts w:hint="eastAsia"/>
        </w:rPr>
      </w:pPr>
      <w:r>
        <w:t xml:space="preserve">•  Scheduler </w:t>
      </w:r>
      <w:r>
        <w:t>只有在没有</w:t>
      </w:r>
      <w:r>
        <w:t xml:space="preserve"> active Packet</w:t>
      </w:r>
      <w:r>
        <w:t>（</w:t>
      </w:r>
      <w:r>
        <w:t>tx_busy=0</w:t>
      </w:r>
      <w:r>
        <w:t>）时才允许</w:t>
      </w:r>
      <w:r>
        <w:t xml:space="preserve"> cfg_commit_ack=1</w:t>
      </w:r>
      <w:r>
        <w:t>，且</w:t>
      </w:r>
      <w:r>
        <w:t xml:space="preserve"> ack </w:t>
      </w:r>
      <w:r>
        <w:t>为</w:t>
      </w:r>
      <w:r>
        <w:t xml:space="preserve"> 1-cycle pulse</w:t>
      </w:r>
      <w:r>
        <w:t>。</w:t>
      </w:r>
      <w:r>
        <w:t xml:space="preserve">ack </w:t>
      </w:r>
      <w:r>
        <w:t>所在周期禁止任何</w:t>
      </w:r>
      <w:r>
        <w:t xml:space="preserve"> *_pkt_start</w:t>
      </w:r>
      <w:r>
        <w:t>，避免</w:t>
      </w:r>
      <w:r>
        <w:t>“</w:t>
      </w:r>
      <w:r>
        <w:t>同沿</w:t>
      </w:r>
      <w:r>
        <w:t xml:space="preserve"> active </w:t>
      </w:r>
      <w:r>
        <w:t>更新与</w:t>
      </w:r>
      <w:r>
        <w:t xml:space="preserve"> Generator snapshot”</w:t>
      </w:r>
      <w:r>
        <w:t>产生旧</w:t>
      </w:r>
      <w:r>
        <w:t>/</w:t>
      </w:r>
      <w:r>
        <w:t>新配置歧义。</w:t>
      </w:r>
    </w:p>
    <w:p w14:paraId="32AD0CA2" w14:textId="77777777" w:rsidR="00DE43FF" w:rsidRDefault="00000000">
      <w:pPr>
        <w:pStyle w:val="CompactBullet"/>
        <w:rPr>
          <w:rFonts w:hint="eastAsia"/>
        </w:rPr>
      </w:pPr>
      <w:r>
        <w:t xml:space="preserve">•  cfg_regs </w:t>
      </w:r>
      <w:r>
        <w:t>应在</w:t>
      </w:r>
      <w:r>
        <w:t xml:space="preserve"> cfg_commit_ack </w:t>
      </w:r>
      <w:r>
        <w:t>有效沿执行</w:t>
      </w:r>
      <w:r>
        <w:t xml:space="preserve"> shadow→active</w:t>
      </w:r>
      <w:r>
        <w:t>，并置</w:t>
      </w:r>
      <w:r>
        <w:t xml:space="preserve"> context_change_pending=1</w:t>
      </w:r>
      <w:r>
        <w:t>。</w:t>
      </w:r>
      <w:r>
        <w:t xml:space="preserve">Scheduler </w:t>
      </w:r>
      <w:r>
        <w:t>下一周期看到</w:t>
      </w:r>
      <w:r>
        <w:t xml:space="preserve"> pending </w:t>
      </w:r>
      <w:r>
        <w:t>后按优先级启动</w:t>
      </w:r>
      <w:r>
        <w:t xml:space="preserve"> change Context</w:t>
      </w:r>
      <w:r>
        <w:t>；在该公告完整完成前，不得启动使用新</w:t>
      </w:r>
      <w:r>
        <w:t xml:space="preserve"> active </w:t>
      </w:r>
      <w:r>
        <w:t>的</w:t>
      </w:r>
      <w:r>
        <w:t xml:space="preserve"> Data</w:t>
      </w:r>
      <w:r>
        <w:t>。</w:t>
      </w:r>
    </w:p>
    <w:p w14:paraId="33CA8216" w14:textId="77777777" w:rsidR="00DE43FF" w:rsidRDefault="00000000">
      <w:pPr>
        <w:pStyle w:val="CompactBullet"/>
        <w:rPr>
          <w:rFonts w:hint="eastAsia"/>
        </w:rPr>
      </w:pPr>
      <w:r>
        <w:lastRenderedPageBreak/>
        <w:t xml:space="preserve">•  cfg_commit_ack </w:t>
      </w:r>
      <w:r>
        <w:t>不受</w:t>
      </w:r>
      <w:r>
        <w:t xml:space="preserve"> tx_enable </w:t>
      </w:r>
      <w:r>
        <w:t>或</w:t>
      </w:r>
      <w:r>
        <w:t xml:space="preserve"> time_valid </w:t>
      </w:r>
      <w:r>
        <w:t>限制：系统可在尚未开启发送或</w:t>
      </w:r>
      <w:r>
        <w:t xml:space="preserve"> Time Source </w:t>
      </w:r>
      <w:r>
        <w:t>暂不可用时先安全提交配置。若</w:t>
      </w:r>
      <w:r>
        <w:t xml:space="preserve"> req </w:t>
      </w:r>
      <w:r>
        <w:t>在某个</w:t>
      </w:r>
      <w:r>
        <w:t xml:space="preserve"> Packet </w:t>
      </w:r>
      <w:r>
        <w:t>发送期间到达，则等待该</w:t>
      </w:r>
      <w:r>
        <w:t xml:space="preserve"> Packet pkt_done </w:t>
      </w:r>
      <w:r>
        <w:t>后再</w:t>
      </w:r>
      <w:r>
        <w:t xml:space="preserve"> ack</w:t>
      </w:r>
      <w:r>
        <w:t>。</w:t>
      </w:r>
    </w:p>
    <w:p w14:paraId="7AED5AA8" w14:textId="77777777" w:rsidR="00DE43FF" w:rsidRDefault="00000000">
      <w:pPr>
        <w:pStyle w:val="CompactBullet"/>
        <w:rPr>
          <w:rFonts w:hint="eastAsia"/>
        </w:rPr>
      </w:pPr>
      <w:r>
        <w:t xml:space="preserve">•  </w:t>
      </w:r>
      <w:r>
        <w:t>若已有未公告的</w:t>
      </w:r>
      <w:r>
        <w:t xml:space="preserve"> context_change_pending </w:t>
      </w:r>
      <w:r>
        <w:t>时又发生新的</w:t>
      </w:r>
      <w:r>
        <w:t xml:space="preserve"> commit</w:t>
      </w:r>
      <w:r>
        <w:t>，可在无</w:t>
      </w:r>
      <w:r>
        <w:t xml:space="preserve"> Data </w:t>
      </w:r>
      <w:r>
        <w:t>插入的前提下由新</w:t>
      </w:r>
      <w:r>
        <w:t xml:space="preserve"> active </w:t>
      </w:r>
      <w:r>
        <w:t>覆盖旧未公告配置，并由后续一次</w:t>
      </w:r>
      <w:r>
        <w:t xml:space="preserve"> change Context </w:t>
      </w:r>
      <w:r>
        <w:t>公告最新状态；</w:t>
      </w:r>
      <w:r>
        <w:t xml:space="preserve">context_change_pending </w:t>
      </w:r>
      <w:r>
        <w:t>的清除仍归</w:t>
      </w:r>
      <w:r>
        <w:t xml:space="preserve"> cfg_regs/context_change_done </w:t>
      </w:r>
      <w:r>
        <w:t>合同，不归</w:t>
      </w:r>
      <w:r>
        <w:t xml:space="preserve"> Scheduler</w:t>
      </w:r>
      <w:r>
        <w:t>。</w:t>
      </w:r>
    </w:p>
    <w:p w14:paraId="7EBBE8F9" w14:textId="77777777" w:rsidR="00DE43FF" w:rsidRDefault="00000000">
      <w:pPr>
        <w:pStyle w:val="21"/>
      </w:pPr>
      <w:r>
        <w:t>10.7 tx_enable</w:t>
      </w:r>
      <w:r>
        <w:t>、</w:t>
      </w:r>
      <w:r>
        <w:t>time_valid</w:t>
      </w:r>
      <w:r>
        <w:t>、</w:t>
      </w:r>
      <w:r>
        <w:t xml:space="preserve">Reset </w:t>
      </w:r>
      <w:r>
        <w:t>与边界不变量</w:t>
      </w:r>
    </w:p>
    <w:p w14:paraId="09E581BC" w14:textId="77777777" w:rsidR="00DE43FF" w:rsidRDefault="00000000">
      <w:pPr>
        <w:pStyle w:val="CompactBullet"/>
        <w:rPr>
          <w:rFonts w:hint="eastAsia"/>
        </w:rPr>
      </w:pPr>
      <w:r>
        <w:t xml:space="preserve">•  aresetn </w:t>
      </w:r>
      <w:r>
        <w:t>后</w:t>
      </w:r>
      <w:r>
        <w:t xml:space="preserve"> Scheduler </w:t>
      </w:r>
      <w:r>
        <w:t>回到</w:t>
      </w:r>
      <w:r>
        <w:t xml:space="preserve"> IDLE</w:t>
      </w:r>
      <w:r>
        <w:t>：三个</w:t>
      </w:r>
      <w:r>
        <w:t xml:space="preserve"> pkt_start</w:t>
      </w:r>
      <w:r>
        <w:t>、</w:t>
      </w:r>
      <w:r>
        <w:t xml:space="preserve">cfg_commit_ack </w:t>
      </w:r>
      <w:r>
        <w:t>为</w:t>
      </w:r>
      <w:r>
        <w:t xml:space="preserve"> 0</w:t>
      </w:r>
      <w:r>
        <w:t>，两个</w:t>
      </w:r>
      <w:r>
        <w:t xml:space="preserve"> periodic_pending </w:t>
      </w:r>
      <w:r>
        <w:t>清</w:t>
      </w:r>
      <w:r>
        <w:t xml:space="preserve"> 0</w:t>
      </w:r>
      <w:r>
        <w:t>，</w:t>
      </w:r>
      <w:r>
        <w:t xml:space="preserve">startup_version_pending </w:t>
      </w:r>
      <w:r>
        <w:t>置</w:t>
      </w:r>
      <w:r>
        <w:t xml:space="preserve"> 1</w:t>
      </w:r>
      <w:r>
        <w:t>，</w:t>
      </w:r>
      <w:r>
        <w:t>tx_busy=0</w:t>
      </w:r>
      <w:r>
        <w:t>。复位打断中的</w:t>
      </w:r>
      <w:r>
        <w:t xml:space="preserve"> Packet </w:t>
      </w:r>
      <w:r>
        <w:t>不要求恢复。</w:t>
      </w:r>
    </w:p>
    <w:p w14:paraId="44AEC4B7" w14:textId="77777777" w:rsidR="00DE43FF" w:rsidRDefault="00000000">
      <w:pPr>
        <w:pStyle w:val="CompactBullet"/>
        <w:rPr>
          <w:rFonts w:hint="eastAsia"/>
        </w:rPr>
      </w:pPr>
      <w:r>
        <w:t xml:space="preserve">•  tx_enable </w:t>
      </w:r>
      <w:r>
        <w:t>从</w:t>
      </w:r>
      <w:r>
        <w:t xml:space="preserve"> 1 </w:t>
      </w:r>
      <w:r>
        <w:t>变</w:t>
      </w:r>
      <w:r>
        <w:t xml:space="preserve"> 0 </w:t>
      </w:r>
      <w:r>
        <w:t>只禁止启动新的</w:t>
      </w:r>
      <w:r>
        <w:t xml:space="preserve"> DIFI Packet</w:t>
      </w:r>
      <w:r>
        <w:t>，不是异步</w:t>
      </w:r>
      <w:r>
        <w:t xml:space="preserve"> abort</w:t>
      </w:r>
      <w:r>
        <w:t>。已经取得</w:t>
      </w:r>
      <w:r>
        <w:t xml:space="preserve"> ownership </w:t>
      </w:r>
      <w:r>
        <w:t>的</w:t>
      </w:r>
      <w:r>
        <w:t xml:space="preserve"> Packet </w:t>
      </w:r>
      <w:r>
        <w:t>必须继续到</w:t>
      </w:r>
      <w:r>
        <w:t xml:space="preserve"> pkt_done </w:t>
      </w:r>
      <w:r>
        <w:t>后再停；周期</w:t>
      </w:r>
      <w:r>
        <w:t xml:space="preserve"> trigger </w:t>
      </w:r>
      <w:r>
        <w:t>仍可被锁存，</w:t>
      </w:r>
      <w:r>
        <w:t xml:space="preserve">cfg_commit_req </w:t>
      </w:r>
      <w:r>
        <w:t>仍可在空闲边界得到</w:t>
      </w:r>
      <w:r>
        <w:t xml:space="preserve"> ack</w:t>
      </w:r>
      <w:r>
        <w:t>。</w:t>
      </w:r>
    </w:p>
    <w:p w14:paraId="7FBD7BE4" w14:textId="77777777" w:rsidR="00DE43FF" w:rsidRDefault="00000000">
      <w:pPr>
        <w:pStyle w:val="CompactBullet"/>
        <w:rPr>
          <w:rFonts w:hint="eastAsia"/>
        </w:rPr>
      </w:pPr>
      <w:r>
        <w:t xml:space="preserve">•  time_valid=0 </w:t>
      </w:r>
      <w:r>
        <w:t>时不启动</w:t>
      </w:r>
      <w:r>
        <w:t xml:space="preserve"> Data/Context/Version</w:t>
      </w:r>
      <w:r>
        <w:t>，但已锁存的</w:t>
      </w:r>
      <w:r>
        <w:t xml:space="preserve"> startup</w:t>
      </w:r>
      <w:r>
        <w:t>、</w:t>
      </w:r>
      <w:r>
        <w:t>change</w:t>
      </w:r>
      <w:r>
        <w:t>、</w:t>
      </w:r>
      <w:r>
        <w:t xml:space="preserve">periodic </w:t>
      </w:r>
      <w:r>
        <w:t>请求不得丢失；</w:t>
      </w:r>
      <w:r>
        <w:t xml:space="preserve">cfg_commit_ack </w:t>
      </w:r>
      <w:r>
        <w:t>仍可正常发生。</w:t>
      </w:r>
    </w:p>
    <w:p w14:paraId="2346CABF" w14:textId="77777777" w:rsidR="00DE43FF" w:rsidRDefault="00000000">
      <w:pPr>
        <w:pStyle w:val="CompactBullet"/>
        <w:rPr>
          <w:rFonts w:hint="eastAsia"/>
        </w:rPr>
      </w:pPr>
      <w:r>
        <w:t xml:space="preserve">•  Scheduler </w:t>
      </w:r>
      <w:r>
        <w:t>不检查</w:t>
      </w:r>
      <w:r>
        <w:t xml:space="preserve"> Packet Type</w:t>
      </w:r>
      <w:r>
        <w:t>、</w:t>
      </w:r>
      <w:r>
        <w:t>Size</w:t>
      </w:r>
      <w:r>
        <w:t>、</w:t>
      </w:r>
      <w:r>
        <w:t xml:space="preserve">TKEEP </w:t>
      </w:r>
      <w:r>
        <w:t>合法性，也不改写</w:t>
      </w:r>
      <w:r>
        <w:t xml:space="preserve"> TDATA/TKEEP/TLAST</w:t>
      </w:r>
      <w:r>
        <w:t>。其</w:t>
      </w:r>
      <w:r>
        <w:t xml:space="preserve"> AXIS </w:t>
      </w:r>
      <w:r>
        <w:t>正确性的核心不变量是：一个</w:t>
      </w:r>
      <w:r>
        <w:t xml:space="preserve"> ownership </w:t>
      </w:r>
      <w:r>
        <w:t>周期内总输出逐</w:t>
      </w:r>
      <w:r>
        <w:t xml:space="preserve"> beat </w:t>
      </w:r>
      <w:r>
        <w:t>等价于唯一被选</w:t>
      </w:r>
      <w:r>
        <w:t xml:space="preserve"> TX </w:t>
      </w:r>
      <w:r>
        <w:t>的输出，且任何</w:t>
      </w:r>
      <w:r>
        <w:t xml:space="preserve"> backpressure </w:t>
      </w:r>
      <w:r>
        <w:t>都不能改变</w:t>
      </w:r>
      <w:r>
        <w:t xml:space="preserve"> source select</w:t>
      </w:r>
      <w:r>
        <w:t>。</w:t>
      </w:r>
    </w:p>
    <w:p w14:paraId="6DDCD108" w14:textId="77777777" w:rsidR="00DE43FF" w:rsidRDefault="00000000">
      <w:pPr>
        <w:pStyle w:val="21"/>
      </w:pPr>
      <w:r>
        <w:t xml:space="preserve">10.8 </w:t>
      </w:r>
      <w:r>
        <w:t>最低验证</w:t>
      </w:r>
    </w:p>
    <w:p w14:paraId="4B4C2355" w14:textId="77777777" w:rsidR="00DE43FF" w:rsidRDefault="00000000">
      <w:pPr>
        <w:rPr>
          <w:rFonts w:hint="eastAsia"/>
        </w:rPr>
      </w:pPr>
      <w:r>
        <w:t>分别验证只有</w:t>
      </w:r>
      <w:r>
        <w:t xml:space="preserve"> Data / Context / Version </w:t>
      </w:r>
      <w:r>
        <w:t>请求时的单路发送；</w:t>
      </w:r>
      <w:r>
        <w:t xml:space="preserve">Reset/Enable </w:t>
      </w:r>
      <w:r>
        <w:t>后</w:t>
      </w:r>
      <w:r>
        <w:t xml:space="preserve"> Version→Context→Data</w:t>
      </w:r>
      <w:r>
        <w:t>；</w:t>
      </w:r>
      <w:r>
        <w:t xml:space="preserve">Data </w:t>
      </w:r>
      <w:r>
        <w:t>发送中</w:t>
      </w:r>
      <w:r>
        <w:t xml:space="preserve"> Context/Version </w:t>
      </w:r>
      <w:r>
        <w:t>到期只在包尾后切换；</w:t>
      </w:r>
      <w:r>
        <w:t xml:space="preserve">Context change </w:t>
      </w:r>
      <w:r>
        <w:t>与</w:t>
      </w:r>
      <w:r>
        <w:t xml:space="preserve"> Version/</w:t>
      </w:r>
      <w:r>
        <w:t>周期事件同时出现时的优先级；</w:t>
      </w:r>
      <w:r>
        <w:t xml:space="preserve">data_available=0 </w:t>
      </w:r>
      <w:r>
        <w:t>不空启动</w:t>
      </w:r>
      <w:r>
        <w:t xml:space="preserve"> Data</w:t>
      </w:r>
      <w:r>
        <w:t>；</w:t>
      </w:r>
      <w:r>
        <w:t xml:space="preserve">Data </w:t>
      </w:r>
      <w:r>
        <w:t>已</w:t>
      </w:r>
      <w:r>
        <w:t xml:space="preserve"> start </w:t>
      </w:r>
      <w:r>
        <w:t>但等待首</w:t>
      </w:r>
      <w:r>
        <w:t xml:space="preserve"> IQ </w:t>
      </w:r>
      <w:r>
        <w:t>时不被抢占；</w:t>
      </w:r>
      <w:r>
        <w:t xml:space="preserve">context/version trigger </w:t>
      </w:r>
      <w:r>
        <w:t>在</w:t>
      </w:r>
      <w:r>
        <w:t xml:space="preserve"> busy </w:t>
      </w:r>
      <w:r>
        <w:t>期间转换为</w:t>
      </w:r>
      <w:r>
        <w:t xml:space="preserve"> pending</w:t>
      </w:r>
      <w:r>
        <w:t>、同类多次</w:t>
      </w:r>
      <w:r>
        <w:t xml:space="preserve"> trigger </w:t>
      </w:r>
      <w:r>
        <w:t>合并、</w:t>
      </w:r>
      <w:r>
        <w:t xml:space="preserve">clear </w:t>
      </w:r>
      <w:r>
        <w:t>与新</w:t>
      </w:r>
      <w:r>
        <w:t xml:space="preserve"> trigger </w:t>
      </w:r>
      <w:r>
        <w:t>同沿</w:t>
      </w:r>
      <w:r>
        <w:t xml:space="preserve"> set </w:t>
      </w:r>
      <w:r>
        <w:t>优先；</w:t>
      </w:r>
      <w:r>
        <w:t xml:space="preserve">cfg_commit_req </w:t>
      </w:r>
      <w:r>
        <w:t>在空闲</w:t>
      </w:r>
      <w:r>
        <w:t>/</w:t>
      </w:r>
      <w:r>
        <w:t>忙</w:t>
      </w:r>
      <w:r>
        <w:t xml:space="preserve">/tx_enable=0/time_valid=0 </w:t>
      </w:r>
      <w:r>
        <w:t>下的</w:t>
      </w:r>
      <w:r>
        <w:t xml:space="preserve"> req/ack</w:t>
      </w:r>
      <w:r>
        <w:t>，以及</w:t>
      </w:r>
      <w:r>
        <w:t xml:space="preserve"> ack </w:t>
      </w:r>
      <w:r>
        <w:t>周期无</w:t>
      </w:r>
      <w:r>
        <w:t xml:space="preserve"> pkt_start</w:t>
      </w:r>
      <w:r>
        <w:t>；</w:t>
      </w:r>
      <w:r>
        <w:t>Word0</w:t>
      </w:r>
      <w:r>
        <w:t>、中间</w:t>
      </w:r>
      <w:r>
        <w:t xml:space="preserve"> Word</w:t>
      </w:r>
      <w:r>
        <w:t>、</w:t>
      </w:r>
      <w:r>
        <w:t xml:space="preserve">TLAST </w:t>
      </w:r>
      <w:r>
        <w:t>随机</w:t>
      </w:r>
      <w:r>
        <w:t xml:space="preserve"> backpressure</w:t>
      </w:r>
      <w:r>
        <w:t>，尤其最后一</w:t>
      </w:r>
      <w:r>
        <w:t xml:space="preserve"> beat ready=0 </w:t>
      </w:r>
      <w:r>
        <w:t>时</w:t>
      </w:r>
      <w:r>
        <w:t xml:space="preserve"> source </w:t>
      </w:r>
      <w:r>
        <w:t>不切换；</w:t>
      </w:r>
      <w:r>
        <w:t xml:space="preserve">tx_enable </w:t>
      </w:r>
      <w:r>
        <w:t>中途关闭只在当前包完成后停；连续混合</w:t>
      </w:r>
      <w:r>
        <w:t xml:space="preserve"> Packet </w:t>
      </w:r>
      <w:r>
        <w:t>下输出</w:t>
      </w:r>
      <w:r>
        <w:t xml:space="preserve"> beat </w:t>
      </w:r>
      <w:r>
        <w:t>序列与被选三个</w:t>
      </w:r>
      <w:r>
        <w:t xml:space="preserve"> Generator </w:t>
      </w:r>
      <w:r>
        <w:t>原始输出完全一致。</w:t>
      </w:r>
    </w:p>
    <w:p w14:paraId="42F43E6F" w14:textId="77777777" w:rsidR="00AC3A2D" w:rsidRDefault="00000000">
      <w:pPr>
        <w:pStyle w:val="1"/>
        <w:rPr>
          <w:lang w:eastAsia="zh-CN"/>
        </w:rPr>
      </w:pPr>
      <w:r>
        <w:rPr>
          <w:lang w:eastAsia="zh-CN"/>
        </w:rPr>
        <w:t xml:space="preserve">11. </w:t>
      </w:r>
      <w:r>
        <w:rPr>
          <w:lang w:eastAsia="zh-CN"/>
        </w:rPr>
        <w:t>跨模块集成与错误路由</w:t>
      </w:r>
    </w:p>
    <w:p w14:paraId="2F0BF7E6" w14:textId="77777777" w:rsidR="00AC3A2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11.1 TX </w:t>
      </w:r>
      <w:r>
        <w:rPr>
          <w:lang w:eastAsia="zh-CN"/>
        </w:rPr>
        <w:t>输入</w:t>
      </w:r>
      <w:r>
        <w:rPr>
          <w:lang w:eastAsia="zh-CN"/>
        </w:rPr>
        <w:t>/</w:t>
      </w:r>
      <w:r>
        <w:rPr>
          <w:lang w:eastAsia="zh-CN"/>
        </w:rPr>
        <w:t>输出合同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1843"/>
        <w:gridCol w:w="2324"/>
        <w:gridCol w:w="4167"/>
      </w:tblGrid>
      <w:tr w:rsidR="00AC3A2D" w14:paraId="20E2FFB5" w14:textId="77777777">
        <w:trPr>
          <w:cantSplit/>
          <w:tblHeader/>
          <w:jc w:val="center"/>
        </w:trPr>
        <w:tc>
          <w:tcPr>
            <w:tcW w:w="136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93208A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端点</w:t>
            </w:r>
          </w:p>
        </w:tc>
        <w:tc>
          <w:tcPr>
            <w:tcW w:w="1843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F8296D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生产者</w:t>
            </w:r>
          </w:p>
        </w:tc>
        <w:tc>
          <w:tcPr>
            <w:tcW w:w="2324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FE12AA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消费者</w:t>
            </w:r>
          </w:p>
        </w:tc>
        <w:tc>
          <w:tcPr>
            <w:tcW w:w="4167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C2DB77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统一事务</w:t>
            </w:r>
          </w:p>
        </w:tc>
      </w:tr>
      <w:tr w:rsidR="00AC3A2D" w14:paraId="63136A4B" w14:textId="77777777">
        <w:trPr>
          <w:cantSplit/>
          <w:jc w:val="center"/>
        </w:trPr>
        <w:tc>
          <w:tcPr>
            <w:tcW w:w="136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F78893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Data IQ</w:t>
            </w:r>
          </w:p>
        </w:tc>
        <w:tc>
          <w:tcPr>
            <w:tcW w:w="184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33C66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IQ Source / FIFO</w:t>
            </w:r>
          </w:p>
        </w:tc>
        <w:tc>
          <w:tcPr>
            <w:tcW w:w="232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34E968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Data Packetizer</w:t>
            </w:r>
          </w:p>
        </w:tc>
        <w:tc>
          <w:tcPr>
            <w:tcW w:w="41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8F1E60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I16/Q16、无 IQ TLAST；上游必须响应 tready</w:t>
            </w:r>
          </w:p>
        </w:tc>
      </w:tr>
      <w:tr w:rsidR="00AC3A2D" w14:paraId="3CD1D8B6" w14:textId="77777777">
        <w:trPr>
          <w:cantSplit/>
          <w:jc w:val="center"/>
        </w:trPr>
        <w:tc>
          <w:tcPr>
            <w:tcW w:w="136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AE1BCD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Config</w:t>
            </w:r>
          </w:p>
        </w:tc>
        <w:tc>
          <w:tcPr>
            <w:tcW w:w="184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115D4F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cfg_active</w:t>
            </w:r>
          </w:p>
        </w:tc>
        <w:tc>
          <w:tcPr>
            <w:tcW w:w="232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D984B1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三个 TX</w:t>
            </w:r>
          </w:p>
        </w:tc>
        <w:tc>
          <w:tcPr>
            <w:tcW w:w="41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684B99E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lang w:eastAsia="zh-CN"/>
              </w:rPr>
              <w:t>只在各自规定的快照时刻采样</w:t>
            </w:r>
          </w:p>
        </w:tc>
      </w:tr>
      <w:tr w:rsidR="00AC3A2D" w14:paraId="180555ED" w14:textId="77777777">
        <w:trPr>
          <w:cantSplit/>
          <w:jc w:val="center"/>
        </w:trPr>
        <w:tc>
          <w:tcPr>
            <w:tcW w:w="136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97390B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Time</w:t>
            </w:r>
          </w:p>
        </w:tc>
        <w:tc>
          <w:tcPr>
            <w:tcW w:w="184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182903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Time Source</w:t>
            </w:r>
          </w:p>
        </w:tc>
        <w:tc>
          <w:tcPr>
            <w:tcW w:w="232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8E39DD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三个 TX</w:t>
            </w:r>
          </w:p>
        </w:tc>
        <w:tc>
          <w:tcPr>
            <w:tcW w:w="41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F2B37B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sec/ps/valid；协议核只消费</w:t>
            </w:r>
          </w:p>
        </w:tc>
      </w:tr>
      <w:tr w:rsidR="00AC3A2D" w14:paraId="73C78530" w14:textId="77777777">
        <w:trPr>
          <w:cantSplit/>
          <w:jc w:val="center"/>
        </w:trPr>
        <w:tc>
          <w:tcPr>
            <w:tcW w:w="136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FBE34E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lastRenderedPageBreak/>
              <w:t>Packet</w:t>
            </w:r>
          </w:p>
        </w:tc>
        <w:tc>
          <w:tcPr>
            <w:tcW w:w="184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F00203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三个 TX</w:t>
            </w:r>
          </w:p>
        </w:tc>
        <w:tc>
          <w:tcPr>
            <w:tcW w:w="232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2DFB9F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Scheduler / UDP path</w:t>
            </w:r>
          </w:p>
        </w:tc>
        <w:tc>
          <w:tcPr>
            <w:tcW w:w="41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BEDFB1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Word0 至 TLAST 的完整 Packet；输出只能单源独占</w:t>
            </w:r>
          </w:p>
        </w:tc>
      </w:tr>
    </w:tbl>
    <w:p w14:paraId="484D73CE" w14:textId="77777777" w:rsidR="00AC3A2D" w:rsidRDefault="00AC3A2D">
      <w:pPr>
        <w:pStyle w:val="AfterTable"/>
        <w:rPr>
          <w:rFonts w:hint="eastAsia"/>
        </w:rPr>
      </w:pPr>
    </w:p>
    <w:p w14:paraId="5E6078EE" w14:textId="77777777" w:rsidR="00AC3A2D" w:rsidRDefault="00000000">
      <w:pPr>
        <w:pStyle w:val="21"/>
      </w:pPr>
      <w:r>
        <w:t xml:space="preserve">11.2 TX Packet </w:t>
      </w:r>
      <w:r>
        <w:t>边界调度</w:t>
      </w:r>
    </w:p>
    <w:p w14:paraId="360C2D29" w14:textId="77777777" w:rsidR="00AC3A2D" w:rsidRDefault="00000000">
      <w:pPr>
        <w:pStyle w:val="CodeBlock"/>
        <w:keepNext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IQ Source/FIFO -&gt; [Data Packetizer] -------\</w:t>
      </w:r>
    </w:p>
    <w:p w14:paraId="0C2D4A8D" w14:textId="77777777" w:rsidR="00AC3A2D" w:rsidRDefault="00000000">
      <w:pPr>
        <w:pStyle w:val="CodeBlock"/>
        <w:keepNext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active cfg/time -&gt; [Context Generator] ------+-&gt; TX Scheduler -&gt; UDP</w:t>
      </w:r>
    </w:p>
    <w:p w14:paraId="4091AFBB" w14:textId="77777777" w:rsidR="00AC3A2D" w:rsidRDefault="00000000">
      <w:pPr>
        <w:pStyle w:val="CodeBlock"/>
        <w:keepNext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build params/time -&gt; [Version Generator] ----/</w:t>
      </w:r>
    </w:p>
    <w:p w14:paraId="300F6EBA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    one grant; lock route until selected TLAST handshake</w:t>
      </w:r>
    </w:p>
    <w:p w14:paraId="5B17AE95" w14:textId="77777777" w:rsidR="00AC3A2D" w:rsidRDefault="00AC3A2D">
      <w:pPr>
        <w:pStyle w:val="AfterTable"/>
        <w:rPr>
          <w:rFonts w:hint="eastAsia"/>
        </w:rPr>
      </w:pPr>
    </w:p>
    <w:p w14:paraId="3691823D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Scheduler 只在总输出包尾 TLAST handshake 后切换选择源；不得中途更换 Packet Type 或授予另一模块 pkt_start。</w:t>
      </w:r>
    </w:p>
    <w:p w14:paraId="073E3E86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未选源的 m_axis_pkt_tready=0；选中模块获得真实的下游 ready。pkt_done 为事务事件，不替代 TLAST handshake。</w:t>
      </w:r>
    </w:p>
    <w:p w14:paraId="79F13E6B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Data TX 接受 pkt_start 后可能仍在等待首 IQ；busy 期间必须保留发送权，不能让 Context/Version 抢占。</w:t>
      </w:r>
    </w:p>
    <w:p w14:paraId="36F4815D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Reset/Enable 后先 Version change、后 Context change，再允许 Data；Context 配置更新时必须先完整发出新 change Context，再让新配置 Data 开始。</w:t>
      </w:r>
    </w:p>
    <w:p w14:paraId="5D13953D" w14:textId="77777777" w:rsidR="00AC3A2D" w:rsidRDefault="00000000">
      <w:pPr>
        <w:pStyle w:val="21"/>
      </w:pPr>
      <w:r>
        <w:t xml:space="preserve">11.3 RX </w:t>
      </w:r>
      <w:r>
        <w:t>分流与状态生效</w:t>
      </w:r>
    </w:p>
    <w:p w14:paraId="535137CD" w14:textId="77777777" w:rsidR="00AC3A2D" w:rsidRDefault="00000000">
      <w:pPr>
        <w:pStyle w:val="CodeBlock"/>
        <w:keepNext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UDP payload -&gt; RX Dispatch --Type 1--&gt; Data Parser --&gt; Metadata + IQ</w:t>
      </w:r>
    </w:p>
    <w:p w14:paraId="6DD689DD" w14:textId="77777777" w:rsidR="00AC3A2D" w:rsidRDefault="00000000">
      <w:pPr>
        <w:pStyle w:val="CodeBlock"/>
        <w:keepNext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                       |--Type 4--&gt; Context Parser --&gt; rx_context_active</w:t>
      </w:r>
    </w:p>
    <w:p w14:paraId="5A73CDAF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                       `--Type 5--&gt; Version Parser --&gt; rx_version_info</w:t>
      </w:r>
    </w:p>
    <w:p w14:paraId="27A689B8" w14:textId="77777777" w:rsidR="00AC3A2D" w:rsidRDefault="00AC3A2D">
      <w:pPr>
        <w:pStyle w:val="AfterTable"/>
        <w:rPr>
          <w:rFonts w:hint="eastAsia"/>
        </w:rPr>
      </w:pPr>
    </w:p>
    <w:p w14:paraId="3AFE14D6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Dispatch 行为以第 9 章冻结接口为准：Word0 完整送入对应 Parser，Type=1/4/5 分别路由至 Data/Context/Version，并锁路至真实 TLAST handshake。</w:t>
      </w:r>
    </w:p>
    <w:p w14:paraId="40722A09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Dispatch 内部可组合判路或缓存 Word0，本文件不冻结内部 FSM；未知 Type 由 Dispatch 自行 drain 至 TLAST，并产生一次系统级 unsupported 错误事件。</w:t>
      </w:r>
    </w:p>
    <w:p w14:paraId="76C3825E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Context 生效边界是 m_ctx_valid &amp;&amp; m_ctx_ready。若需要后续 Data 使用更新后的 Context，系统层应确保该提交完成后才依原输入顺序放行对应 SID 的 Data。</w:t>
      </w:r>
    </w:p>
    <w:p w14:paraId="456D4DF4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•  Version 独立于 Data/Context SID；不得仅凭相同 SID 推断 Version 与数据流关联。</w:t>
      </w:r>
    </w:p>
    <w:p w14:paraId="0D546295" w14:textId="77777777" w:rsidR="00AC3A2D" w:rsidRDefault="00000000">
      <w:pPr>
        <w:pStyle w:val="21"/>
      </w:pPr>
      <w:r>
        <w:t xml:space="preserve">11.4 </w:t>
      </w:r>
      <w:r>
        <w:t>原子配置提交和</w:t>
      </w:r>
      <w:r>
        <w:t xml:space="preserve"> Context changed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6180"/>
        <w:gridCol w:w="1701"/>
      </w:tblGrid>
      <w:tr w:rsidR="00AC3A2D" w14:paraId="5B98CA8F" w14:textId="77777777">
        <w:trPr>
          <w:cantSplit/>
          <w:tblHeader/>
          <w:jc w:val="center"/>
        </w:trPr>
        <w:tc>
          <w:tcPr>
            <w:tcW w:w="1814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956B8E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事件</w:t>
            </w:r>
          </w:p>
        </w:tc>
        <w:tc>
          <w:tcPr>
            <w:tcW w:w="6180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F0080C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系统层必需动作</w:t>
            </w:r>
          </w:p>
        </w:tc>
        <w:tc>
          <w:tcPr>
            <w:tcW w:w="170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15882A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涉及模块</w:t>
            </w:r>
          </w:p>
        </w:tc>
      </w:tr>
      <w:tr w:rsidR="00AC3A2D" w14:paraId="22DB9A30" w14:textId="77777777">
        <w:trPr>
          <w:cantSplit/>
          <w:jc w:val="center"/>
        </w:trPr>
        <w:tc>
          <w:tcPr>
            <w:tcW w:w="181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F9FA8E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Reset / Enable</w:t>
            </w:r>
          </w:p>
        </w:tc>
        <w:tc>
          <w:tcPr>
            <w:tcW w:w="61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B1EFD9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startup_version_pending + reset 后 context_change_pending=1；先 Version change、再 Context change；完成前不启 Data</w:t>
            </w:r>
          </w:p>
        </w:tc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EF407C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Scheduler / cfg_regs</w:t>
            </w:r>
          </w:p>
        </w:tc>
      </w:tr>
      <w:tr w:rsidR="00AC3A2D" w14:paraId="2B9F7D79" w14:textId="77777777">
        <w:trPr>
          <w:cantSplit/>
          <w:jc w:val="center"/>
        </w:trPr>
        <w:tc>
          <w:tcPr>
            <w:tcW w:w="181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DB6FA2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Context 相关配置 commit</w:t>
            </w:r>
          </w:p>
        </w:tc>
        <w:tc>
          <w:tcPr>
            <w:tcW w:w="61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FA6A3E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cfg_commit_req 保持；空闲边界 ack；ack 沿 shadow→active + pending=1；下一 Data 前先发 change Context</w:t>
            </w:r>
          </w:p>
        </w:tc>
        <w:tc>
          <w:tcPr>
            <w:tcW w:w="170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6EA753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cfg_regs / Scheduler</w:t>
            </w:r>
          </w:p>
        </w:tc>
      </w:tr>
      <w:tr w:rsidR="00AC3A2D" w14:paraId="34097E76" w14:textId="77777777">
        <w:trPr>
          <w:cantSplit/>
          <w:jc w:val="center"/>
        </w:trPr>
        <w:tc>
          <w:tcPr>
            <w:tcW w:w="181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09D512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Data 正等待首 IQ</w:t>
            </w:r>
          </w:p>
        </w:tc>
        <w:tc>
          <w:tcPr>
            <w:tcW w:w="61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E3F99A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已有 ownership / tx_busy；cfg_commit_req 等当前 Data 包完整结束后再 ack，active 不在包内改变</w:t>
            </w:r>
          </w:p>
        </w:tc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8F6EDB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Scheduler / cfg_regs</w:t>
            </w:r>
          </w:p>
        </w:tc>
      </w:tr>
      <w:tr w:rsidR="00AC3A2D" w14:paraId="5F87CC6F" w14:textId="77777777">
        <w:trPr>
          <w:cantSplit/>
          <w:jc w:val="center"/>
        </w:trPr>
        <w:tc>
          <w:tcPr>
            <w:tcW w:w="181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B4542B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Context 发包时又有 commit</w:t>
            </w:r>
          </w:p>
        </w:tc>
        <w:tc>
          <w:tcPr>
            <w:tcW w:w="61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B1D5C1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当前 Context snapshot 不变；cfg_commit_req 等 pkt_done 后才 ack，再由新 pending 触发下一 change Context</w:t>
            </w:r>
          </w:p>
        </w:tc>
        <w:tc>
          <w:tcPr>
            <w:tcW w:w="170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063CBA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cfg_regs / Scheduler</w:t>
            </w:r>
          </w:p>
        </w:tc>
      </w:tr>
      <w:tr w:rsidR="00AC3A2D" w14:paraId="0869EF60" w14:textId="77777777">
        <w:trPr>
          <w:cantSplit/>
          <w:jc w:val="center"/>
        </w:trPr>
        <w:tc>
          <w:tcPr>
            <w:tcW w:w="1814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7BA9C3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Version Stream ID 改动</w:t>
            </w:r>
          </w:p>
        </w:tc>
        <w:tc>
          <w:tcPr>
            <w:tcW w:w="6180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D078DF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只影响下一 Version snapshot；不修改 Data/Context SID</w:t>
            </w:r>
          </w:p>
        </w:tc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5DD5DF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cfg_regs / Version</w:t>
            </w:r>
          </w:p>
        </w:tc>
      </w:tr>
      <w:tr w:rsidR="00AC3A2D" w14:paraId="658218B2" w14:textId="77777777">
        <w:trPr>
          <w:cantSplit/>
          <w:jc w:val="center"/>
        </w:trPr>
        <w:tc>
          <w:tcPr>
            <w:tcW w:w="181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310DCE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lastRenderedPageBreak/>
              <w:t>Context 周期重发</w:t>
            </w:r>
          </w:p>
        </w:tc>
        <w:tc>
          <w:tcPr>
            <w:tcW w:w="61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8F7C8D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外部产生 trigger；Scheduler 忙时锁存 periodic_pending；pending=0 的周期 Context 为 no-change</w:t>
            </w:r>
          </w:p>
        </w:tc>
        <w:tc>
          <w:tcPr>
            <w:tcW w:w="170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4E08CA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Scheduler / Context</w:t>
            </w:r>
          </w:p>
        </w:tc>
      </w:tr>
      <w:tr w:rsidR="00AC3A2D" w14:paraId="23C496F7" w14:textId="77777777">
        <w:trPr>
          <w:cantSplit/>
          <w:jc w:val="center"/>
        </w:trPr>
        <w:tc>
          <w:tcPr>
            <w:tcW w:w="1814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AFA601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Version 周期重发</w:t>
            </w:r>
          </w:p>
        </w:tc>
        <w:tc>
          <w:tcPr>
            <w:tcW w:w="6180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244729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外部产生 trigger；Scheduler 忙时锁存 version_periodic_pending；在包边界按优先级插入</w:t>
            </w:r>
          </w:p>
        </w:tc>
        <w:tc>
          <w:tcPr>
            <w:tcW w:w="170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6ED2C2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Scheduler / Version</w:t>
            </w:r>
          </w:p>
        </w:tc>
      </w:tr>
    </w:tbl>
    <w:p w14:paraId="47E03954" w14:textId="77777777" w:rsidR="00AC3A2D" w:rsidRDefault="00AC3A2D">
      <w:pPr>
        <w:pStyle w:val="AfterTable"/>
        <w:rPr>
          <w:rFonts w:hint="eastAsia"/>
        </w:rPr>
      </w:pPr>
    </w:p>
    <w:p w14:paraId="00041CD1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v1.3 起配置提交边界由 cfg_commit_req / cfg_commit_ack 冻结：cfg_regs 保持 req，Scheduler 仅在 tx_busy=0 时 ack，且 ack 周期不得产生任何 pkt_start；cfg_regs 在 ack 沿执行 shadow→active 并置 context_change_pending=1，Scheduler 从下一周期起先发 change Context，再允许新 active Data。context_change_done 只确认已快照的 changed Context 完整发出，真正清 pending 仍由 cfg_regs 执行；若同沿存在更晚的新 commit，必须保持置位优先，避免旧完成事件清掉新配置。</w:t>
      </w:r>
    </w:p>
    <w:p w14:paraId="38D23479" w14:textId="77777777" w:rsidR="00AC3A2D" w:rsidRDefault="00000000">
      <w:pPr>
        <w:pStyle w:val="21"/>
      </w:pPr>
      <w:r>
        <w:t xml:space="preserve">11.5 Error Event </w:t>
      </w:r>
      <w:r>
        <w:t>责任边界</w:t>
      </w:r>
    </w:p>
    <w:p w14:paraId="7333E8C9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Data Parser 的原有 error_code=1～7 不变。Context、Version Parser 复用适用的 1～7，分别新增 8=CONTEXT_FIELD_ERROR、9=VERSION_FIELD_ERROR。Parser 只发 error_valid（1-cycle）/error_code（4-bit）；跨 Parser 汇总时须保留事件源，三类流的 Seq 基线不可混用。统一完整错误码见附录 B。</w:t>
      </w:r>
    </w:p>
    <w:p w14:paraId="29766520" w14:textId="77777777" w:rsidR="00AC3A2D" w:rsidRDefault="00316DA9">
      <w:pPr>
        <w:rPr>
          <w:rFonts w:hint="eastAsia"/>
          <w:lang w:eastAsia="zh-CN"/>
        </w:rPr>
      </w:pPr>
      <w:r w:rsidRPr="00316DA9">
        <w:rPr>
          <w:rFonts w:ascii="宋体" w:eastAsia="宋体" w:hAnsi="宋体" w:cs="宋体" w:hint="eastAsia"/>
          <w:lang w:eastAsia="zh-CN"/>
        </w:rPr>
        <w:t>单个错误包只报告一个</w:t>
      </w:r>
      <w:r w:rsidRPr="00316DA9">
        <w:rPr>
          <w:rFonts w:eastAsia="Noto Sans CJK SC" w:cs="Noto Sans CJK SC"/>
          <w:lang w:eastAsia="zh-CN"/>
        </w:rPr>
        <w:t xml:space="preserve"> fatal error</w:t>
      </w:r>
      <w:r w:rsidRPr="00316DA9">
        <w:rPr>
          <w:rFonts w:ascii="宋体" w:eastAsia="宋体" w:hAnsi="宋体" w:cs="宋体" w:hint="eastAsia"/>
          <w:lang w:eastAsia="zh-CN"/>
        </w:rPr>
        <w:t>。采用</w:t>
      </w:r>
      <w:r w:rsidRPr="00316DA9">
        <w:rPr>
          <w:rFonts w:eastAsia="Noto Sans CJK SC" w:cs="Noto Sans CJK SC"/>
          <w:lang w:eastAsia="zh-CN"/>
        </w:rPr>
        <w:t xml:space="preserve"> first-detected fatal error </w:t>
      </w:r>
      <w:r w:rsidRPr="00316DA9">
        <w:rPr>
          <w:rFonts w:ascii="宋体" w:eastAsia="宋体" w:hAnsi="宋体" w:cs="宋体" w:hint="eastAsia"/>
          <w:lang w:eastAsia="zh-CN"/>
        </w:rPr>
        <w:t>策略：按</w:t>
      </w:r>
      <w:r w:rsidRPr="00316DA9">
        <w:rPr>
          <w:rFonts w:eastAsia="Noto Sans CJK SC" w:cs="Noto Sans CJK SC"/>
          <w:lang w:eastAsia="zh-CN"/>
        </w:rPr>
        <w:t xml:space="preserve"> Packet </w:t>
      </w:r>
      <w:r w:rsidRPr="00316DA9">
        <w:rPr>
          <w:rFonts w:ascii="宋体" w:eastAsia="宋体" w:hAnsi="宋体" w:cs="宋体" w:hint="eastAsia"/>
          <w:lang w:eastAsia="zh-CN"/>
        </w:rPr>
        <w:t>接收顺序检测到首个</w:t>
      </w:r>
      <w:r w:rsidRPr="00316DA9">
        <w:rPr>
          <w:rFonts w:eastAsia="Noto Sans CJK SC" w:cs="Noto Sans CJK SC"/>
          <w:lang w:eastAsia="zh-CN"/>
        </w:rPr>
        <w:t xml:space="preserve"> fatal error </w:t>
      </w:r>
      <w:r w:rsidRPr="00316DA9">
        <w:rPr>
          <w:rFonts w:ascii="宋体" w:eastAsia="宋体" w:hAnsi="宋体" w:cs="宋体" w:hint="eastAsia"/>
          <w:lang w:eastAsia="zh-CN"/>
        </w:rPr>
        <w:t>后锁存</w:t>
      </w:r>
      <w:r w:rsidRPr="00316DA9">
        <w:rPr>
          <w:rFonts w:eastAsia="Noto Sans CJK SC" w:cs="Noto Sans CJK SC"/>
          <w:lang w:eastAsia="zh-CN"/>
        </w:rPr>
        <w:t xml:space="preserve"> error_code</w:t>
      </w:r>
      <w:r w:rsidRPr="00316DA9">
        <w:rPr>
          <w:rFonts w:ascii="宋体" w:eastAsia="宋体" w:hAnsi="宋体" w:cs="宋体" w:hint="eastAsia"/>
          <w:lang w:eastAsia="zh-CN"/>
        </w:rPr>
        <w:t>，并停止后续字段语义校验；若尚未到真实</w:t>
      </w:r>
      <w:r w:rsidRPr="00316DA9">
        <w:rPr>
          <w:rFonts w:eastAsia="Noto Sans CJK SC" w:cs="Noto Sans CJK SC"/>
          <w:lang w:eastAsia="zh-CN"/>
        </w:rPr>
        <w:t xml:space="preserve"> TLAST</w:t>
      </w:r>
      <w:r w:rsidRPr="00316DA9">
        <w:rPr>
          <w:rFonts w:ascii="宋体" w:eastAsia="宋体" w:hAnsi="宋体" w:cs="宋体" w:hint="eastAsia"/>
          <w:lang w:eastAsia="zh-CN"/>
        </w:rPr>
        <w:t>，则继续</w:t>
      </w:r>
      <w:r w:rsidRPr="00316DA9">
        <w:rPr>
          <w:rFonts w:eastAsia="Noto Sans CJK SC" w:cs="Noto Sans CJK SC"/>
          <w:lang w:eastAsia="zh-CN"/>
        </w:rPr>
        <w:t xml:space="preserve"> drain </w:t>
      </w:r>
      <w:r w:rsidRPr="00316DA9">
        <w:rPr>
          <w:rFonts w:ascii="宋体" w:eastAsia="宋体" w:hAnsi="宋体" w:cs="宋体" w:hint="eastAsia"/>
          <w:lang w:eastAsia="zh-CN"/>
        </w:rPr>
        <w:t>至</w:t>
      </w:r>
      <w:r w:rsidRPr="00316DA9">
        <w:rPr>
          <w:rFonts w:eastAsia="Noto Sans CJK SC" w:cs="Noto Sans CJK SC"/>
          <w:lang w:eastAsia="zh-CN"/>
        </w:rPr>
        <w:t xml:space="preserve"> TLAST </w:t>
      </w:r>
      <w:r w:rsidRPr="00316DA9">
        <w:rPr>
          <w:rFonts w:ascii="宋体" w:eastAsia="宋体" w:hAnsi="宋体" w:cs="宋体" w:hint="eastAsia"/>
          <w:lang w:eastAsia="zh-CN"/>
        </w:rPr>
        <w:t>恢复包边界。同一</w:t>
      </w:r>
      <w:r w:rsidRPr="00316DA9">
        <w:rPr>
          <w:rFonts w:eastAsia="Noto Sans CJK SC" w:cs="Noto Sans CJK SC"/>
          <w:lang w:eastAsia="zh-CN"/>
        </w:rPr>
        <w:t xml:space="preserve"> handshake </w:t>
      </w:r>
      <w:r w:rsidRPr="00316DA9">
        <w:rPr>
          <w:rFonts w:ascii="宋体" w:eastAsia="宋体" w:hAnsi="宋体" w:cs="宋体" w:hint="eastAsia"/>
          <w:lang w:eastAsia="zh-CN"/>
        </w:rPr>
        <w:t>同时命中多个错误时，按</w:t>
      </w:r>
      <w:r w:rsidRPr="00316DA9">
        <w:rPr>
          <w:rFonts w:eastAsia="Noto Sans CJK SC" w:cs="Noto Sans CJK SC"/>
          <w:lang w:eastAsia="zh-CN"/>
        </w:rPr>
        <w:t xml:space="preserve"> Type → Header → Length/TKEEP → Class → SID → </w:t>
      </w:r>
      <w:r w:rsidRPr="00316DA9">
        <w:rPr>
          <w:rFonts w:ascii="宋体" w:eastAsia="宋体" w:hAnsi="宋体" w:cs="宋体" w:hint="eastAsia"/>
          <w:lang w:eastAsia="zh-CN"/>
        </w:rPr>
        <w:t>专用字段选择</w:t>
      </w:r>
      <w:r w:rsidRPr="00316DA9">
        <w:rPr>
          <w:rFonts w:eastAsia="Noto Sans CJK SC" w:cs="Noto Sans CJK SC"/>
          <w:lang w:eastAsia="zh-CN"/>
        </w:rPr>
        <w:t xml:space="preserve"> error_code</w:t>
      </w:r>
      <w:r w:rsidRPr="00316DA9">
        <w:rPr>
          <w:rFonts w:ascii="宋体" w:eastAsia="宋体" w:hAnsi="宋体" w:cs="宋体" w:hint="eastAsia"/>
          <w:lang w:eastAsia="zh-CN"/>
        </w:rPr>
        <w:t>。</w:t>
      </w:r>
      <w:r w:rsidRPr="00316DA9">
        <w:rPr>
          <w:rFonts w:eastAsia="Noto Sans CJK SC" w:cs="Noto Sans CJK SC"/>
          <w:lang w:eastAsia="zh-CN"/>
        </w:rPr>
        <w:t xml:space="preserve">Seq discontinuity </w:t>
      </w:r>
      <w:r w:rsidRPr="00316DA9">
        <w:rPr>
          <w:rFonts w:ascii="宋体" w:eastAsia="宋体" w:hAnsi="宋体" w:cs="宋体" w:hint="eastAsia"/>
          <w:lang w:eastAsia="zh-CN"/>
        </w:rPr>
        <w:t>为非致命事件，不导致合法包丢弃。</w:t>
      </w:r>
    </w:p>
    <w:p w14:paraId="3E124B13" w14:textId="77777777" w:rsidR="00AC3A2D" w:rsidRDefault="00000000">
      <w:pPr>
        <w:pStyle w:val="21"/>
      </w:pPr>
      <w:r>
        <w:t xml:space="preserve">11.6 </w:t>
      </w:r>
      <w:r>
        <w:t>暂不冻结的公共模块</w:t>
      </w:r>
    </w:p>
    <w:p w14:paraId="5ED6F88F" w14:textId="77777777" w:rsidR="00AC3A2D" w:rsidRDefault="00000000">
      <w:pPr>
        <w:rPr>
          <w:rFonts w:hint="eastAsia"/>
          <w:lang w:eastAsia="zh-CN"/>
        </w:rPr>
      </w:pPr>
      <w:r>
        <w:rPr>
          <w:rFonts w:eastAsia="Noto Sans CJK SC" w:cs="Noto Sans CJK SC"/>
        </w:rPr>
        <w:t>difi_cfg_regs、difi_status_counters 的模块 I/O、AXI4-Lite 寄存器地址、CDC、FIFO 深度及 UDP/网络软件仍由后续接口版本定义。</w:t>
      </w:r>
      <w:r>
        <w:rPr>
          <w:rFonts w:eastAsia="Noto Sans CJK SC" w:cs="Noto Sans CJK SC"/>
          <w:lang w:eastAsia="zh-CN"/>
        </w:rPr>
        <w:t>difi_rx_dispatch 已在 v1.2 第 9 章冻结，difi_tx_scheduler 已在 v1.3 第 10 章冻结；本章定义两个公共路由/调度模块与六个协议端点连接时的系统级关系。</w:t>
      </w:r>
    </w:p>
    <w:p w14:paraId="780A6BEC" w14:textId="77777777" w:rsidR="00AC3A2D" w:rsidRDefault="00000000">
      <w:pPr>
        <w:pStyle w:val="1"/>
        <w:rPr>
          <w:lang w:eastAsia="zh-CN"/>
        </w:rPr>
      </w:pPr>
      <w:r>
        <w:rPr>
          <w:lang w:eastAsia="zh-CN"/>
        </w:rPr>
        <w:t xml:space="preserve">12. </w:t>
      </w:r>
      <w:r>
        <w:rPr>
          <w:lang w:eastAsia="zh-CN"/>
        </w:rPr>
        <w:t>工程组织、验证与版本管理</w:t>
      </w:r>
    </w:p>
    <w:p w14:paraId="42DB451B" w14:textId="77777777" w:rsidR="00AC3A2D" w:rsidRDefault="00000000">
      <w:pPr>
        <w:pStyle w:val="21"/>
      </w:pPr>
      <w:r>
        <w:t xml:space="preserve">12.1 </w:t>
      </w:r>
      <w:r>
        <w:t>推荐源文件结构</w:t>
      </w:r>
    </w:p>
    <w:p w14:paraId="70F6E6C3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rtl/</w:t>
      </w:r>
    </w:p>
    <w:p w14:paraId="4AFFAB65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|-- include/difi_v1_1_defs.vh</w:t>
      </w:r>
    </w:p>
    <w:p w14:paraId="4D5F128A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|-- data/difi_data_packetizer.v</w:t>
      </w:r>
    </w:p>
    <w:p w14:paraId="53571199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|-- data/difi_data_parser.v</w:t>
      </w:r>
    </w:p>
    <w:p w14:paraId="4E4AEFC6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|-- context/difi_context_generator.v</w:t>
      </w:r>
    </w:p>
    <w:p w14:paraId="2BDD6CED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|-- context/difi_context_parser.v</w:t>
      </w:r>
    </w:p>
    <w:p w14:paraId="68A88C73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|-- version/difi_version_generator.v</w:t>
      </w:r>
    </w:p>
    <w:p w14:paraId="2520F52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|-- version/difi_version_parser.v</w:t>
      </w:r>
    </w:p>
    <w:p w14:paraId="7C6925FD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|-- common/difi_rx_dispatch.v       # FROZEN v1.2</w:t>
      </w:r>
    </w:p>
    <w:p w14:paraId="68E358CA" w14:textId="77777777" w:rsidR="00DE43FF" w:rsidRDefault="00000000">
      <w:pPr>
        <w:pStyle w:val="CodeBlock"/>
        <w:rPr>
          <w:rFonts w:hint="eastAsia"/>
        </w:rPr>
      </w:pPr>
      <w:r>
        <w:t>|-- common/difi_tx_scheduler.v      # FROZEN v1.3</w:t>
      </w:r>
    </w:p>
    <w:p w14:paraId="74D21D37" w14:textId="77777777" w:rsidR="00DE43FF" w:rsidRDefault="00000000">
      <w:pPr>
        <w:pStyle w:val="CodeBlock"/>
        <w:rPr>
          <w:rFonts w:hint="eastAsia"/>
        </w:rPr>
      </w:pPr>
      <w:r>
        <w:t>|-- common/remaining/               # config / status</w:t>
      </w:r>
    </w:p>
    <w:p w14:paraId="3BB7AD09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`-- top/                    # engine integration</w:t>
      </w:r>
    </w:p>
    <w:p w14:paraId="1075F509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sim/</w:t>
      </w:r>
    </w:p>
    <w:p w14:paraId="184607AE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|-- tb_data_packetizer.v / tb_data_parser.v</w:t>
      </w:r>
    </w:p>
    <w:p w14:paraId="51A15488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|-- tb_context_generator.v / tb_context_parser.v</w:t>
      </w:r>
    </w:p>
    <w:p w14:paraId="3534D9B2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|-- tb_version_generator.v / tb_version_parser.v</w:t>
      </w:r>
    </w:p>
    <w:p w14:paraId="479057E8" w14:textId="77777777" w:rsidR="00DE43FF" w:rsidRDefault="00000000">
      <w:pPr>
        <w:pStyle w:val="CodeBlock"/>
        <w:rPr>
          <w:rFonts w:hint="eastAsia"/>
        </w:rPr>
      </w:pPr>
      <w:r>
        <w:t>|-- tb_rx_dispatch.v</w:t>
      </w:r>
    </w:p>
    <w:p w14:paraId="07893BBF" w14:textId="77777777" w:rsidR="00DE43FF" w:rsidRDefault="00000000">
      <w:pPr>
        <w:pStyle w:val="CodeBlock"/>
        <w:rPr>
          <w:rFonts w:hint="eastAsia"/>
        </w:rPr>
      </w:pPr>
      <w:r>
        <w:t>|-- tb_tx_scheduler.v</w:t>
      </w:r>
    </w:p>
    <w:p w14:paraId="36C5C768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lastRenderedPageBreak/>
        <w:t>`-- vectors/</w:t>
      </w:r>
    </w:p>
    <w:p w14:paraId="5C7FC363" w14:textId="77777777" w:rsidR="00AC3A2D" w:rsidRDefault="00AC3A2D">
      <w:pPr>
        <w:pStyle w:val="AfterTable"/>
        <w:rPr>
          <w:rFonts w:hint="eastAsia"/>
        </w:rPr>
      </w:pPr>
    </w:p>
    <w:p w14:paraId="2C77884E" w14:textId="77777777" w:rsidR="00AC3A2D" w:rsidRDefault="00000000">
      <w:pPr>
        <w:pStyle w:val="21"/>
      </w:pPr>
      <w:r>
        <w:t xml:space="preserve">12.2 </w:t>
      </w:r>
      <w:r>
        <w:t>六模块</w:t>
      </w:r>
      <w:r>
        <w:t xml:space="preserve"> + RX Dispatch + TX Scheduler </w:t>
      </w:r>
      <w:r>
        <w:t>最低验证集合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7767"/>
      </w:tblGrid>
      <w:tr w:rsidR="00AC3A2D" w14:paraId="1B9411AF" w14:textId="77777777">
        <w:trPr>
          <w:cantSplit/>
          <w:tblHeader/>
          <w:jc w:val="center"/>
        </w:trPr>
        <w:tc>
          <w:tcPr>
            <w:tcW w:w="1928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0B4DBE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w="7767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565C06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必须覆盖</w:t>
            </w:r>
          </w:p>
        </w:tc>
      </w:tr>
      <w:tr w:rsidR="00AC3A2D" w14:paraId="57C0DEB9" w14:textId="77777777">
        <w:trPr>
          <w:cantSplit/>
          <w:jc w:val="center"/>
        </w:trPr>
        <w:tc>
          <w:tcPr>
            <w:tcW w:w="192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A771DB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Data TX</w:t>
            </w:r>
          </w:p>
        </w:tc>
        <w:tc>
          <w:tcPr>
            <w:tcW w:w="77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6BC100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4-Sample 向量；N=1 / 256；首样本 snapshot；任意背压；Seq 回卷；最后 Word 完成条件。</w:t>
            </w:r>
          </w:p>
        </w:tc>
      </w:tr>
      <w:tr w:rsidR="00AC3A2D" w14:paraId="32296D75" w14:textId="77777777">
        <w:trPr>
          <w:cantSplit/>
          <w:jc w:val="center"/>
        </w:trPr>
        <w:tc>
          <w:tcPr>
            <w:tcW w:w="1928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D2D3FC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Data RX</w:t>
            </w:r>
          </w:p>
        </w:tc>
        <w:tc>
          <w:tcPr>
            <w:tcW w:w="77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BF5076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合法/错误 Header、Class、SID、Size、TKEEP、TLAST；IQ 和 Metadata 反压；错误包零 IQ。</w:t>
            </w:r>
          </w:p>
        </w:tc>
      </w:tr>
      <w:tr w:rsidR="00AC3A2D" w14:paraId="4A8084BC" w14:textId="77777777">
        <w:trPr>
          <w:cantSplit/>
          <w:jc w:val="center"/>
        </w:trPr>
        <w:tc>
          <w:tcPr>
            <w:tcW w:w="192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A58EB2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Context TX</w:t>
            </w:r>
          </w:p>
        </w:tc>
        <w:tc>
          <w:tcPr>
            <w:tcW w:w="77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0424C9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27 Word 参考向量；首次/周期 CIF0；启动时间有效性；配置修改快照；ack 和 commit 竞态；Seq 回卷。</w:t>
            </w:r>
          </w:p>
        </w:tc>
      </w:tr>
      <w:tr w:rsidR="00AC3A2D" w14:paraId="18717217" w14:textId="77777777">
        <w:trPr>
          <w:cantSplit/>
          <w:jc w:val="center"/>
        </w:trPr>
        <w:tc>
          <w:tcPr>
            <w:tcW w:w="1928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F70F84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Context RX</w:t>
            </w:r>
          </w:p>
        </w:tc>
        <w:tc>
          <w:tcPr>
            <w:tcW w:w="77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BF1059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27 Word、BW/RF/Fs、CIF0/DPF/RefPoint、异常长度和时间；原子 Metadata；Seq 跳变。</w:t>
            </w:r>
          </w:p>
        </w:tc>
      </w:tr>
      <w:tr w:rsidR="00AC3A2D" w14:paraId="6572B2BE" w14:textId="77777777">
        <w:trPr>
          <w:cantSplit/>
          <w:jc w:val="center"/>
        </w:trPr>
        <w:tc>
          <w:tcPr>
            <w:tcW w:w="192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332A13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Version TX</w:t>
            </w:r>
          </w:p>
        </w:tc>
        <w:tc>
          <w:tcPr>
            <w:tcW w:w="77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85F920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11 Word 参考向量；构建日期参数；first/no-change；SID 快照；TLAST 背压；Seq 回卷。</w:t>
            </w:r>
          </w:p>
        </w:tc>
      </w:tr>
      <w:tr w:rsidR="00AC3A2D" w14:paraId="793E2B90" w14:textId="77777777">
        <w:trPr>
          <w:cantSplit/>
          <w:jc w:val="center"/>
        </w:trPr>
        <w:tc>
          <w:tcPr>
            <w:tcW w:w="1928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C4021C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Version RX</w:t>
            </w:r>
          </w:p>
        </w:tc>
        <w:tc>
          <w:tcPr>
            <w:tcW w:w="7767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35D9C3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11 Word；CIF0/CIF1/V49/Day/Rev/Type/ICD；SID 独立过滤；错误零提交。</w:t>
            </w:r>
          </w:p>
        </w:tc>
      </w:tr>
      <w:tr w:rsidR="00AC3A2D" w14:paraId="4DC2426C" w14:textId="77777777">
        <w:trPr>
          <w:cantSplit/>
          <w:jc w:val="center"/>
        </w:trPr>
        <w:tc>
          <w:tcPr>
            <w:tcW w:w="192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11A27C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RX Dispatch</w:t>
            </w:r>
          </w:p>
        </w:tc>
        <w:tc>
          <w:tcPr>
            <w:tcW w:w="77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373D51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Type=1/4/5 路由；Word0 不丢；随机背压与锁路；未知 Type 单次错误 + drain；支持 Type 的坏包原样转发。</w:t>
            </w:r>
          </w:p>
        </w:tc>
      </w:tr>
      <w:tr w:rsidR="00AC3A2D" w14:paraId="2EB53CA3" w14:textId="77777777">
        <w:trPr>
          <w:cantSplit/>
          <w:jc w:val="center"/>
        </w:trPr>
        <w:tc>
          <w:tcPr>
            <w:tcW w:w="192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07B012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TX Scheduler</w:t>
            </w:r>
          </w:p>
        </w:tc>
        <w:tc>
          <w:tcPr>
            <w:tcW w:w="77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9E704E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三路 TX 仲裁与 3→1 AXIS；Reset Version→Context→Data；change/periodic 优先级；data_available；pending 合并；cfg_commit req/ack；随机背压与 tx_enable/time_valid 边界。</w:t>
            </w:r>
          </w:p>
        </w:tc>
      </w:tr>
      <w:tr w:rsidR="00AC3A2D" w14:paraId="134D6012" w14:textId="77777777">
        <w:trPr>
          <w:cantSplit/>
          <w:jc w:val="center"/>
        </w:trPr>
        <w:tc>
          <w:tcPr>
            <w:tcW w:w="192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9E3FDC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端到端</w:t>
            </w:r>
          </w:p>
        </w:tc>
        <w:tc>
          <w:tcPr>
            <w:tcW w:w="7767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A8B767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三路包完整路由；Data TX→RX IQ 一致；Config commit→Context→Data 顺序；持续背压、混合 Packet、多种错误事件。</w:t>
            </w:r>
          </w:p>
        </w:tc>
      </w:tr>
    </w:tbl>
    <w:p w14:paraId="1A6B5108" w14:textId="77777777" w:rsidR="00AC3A2D" w:rsidRDefault="00AC3A2D">
      <w:pPr>
        <w:pStyle w:val="AfterTable"/>
        <w:rPr>
          <w:rFonts w:hint="eastAsia"/>
        </w:rPr>
      </w:pPr>
    </w:p>
    <w:p w14:paraId="2210661E" w14:textId="77777777" w:rsidR="00AC3A2D" w:rsidRDefault="00000000">
      <w:pPr>
        <w:pStyle w:val="21"/>
      </w:pPr>
      <w:r>
        <w:t xml:space="preserve">12.3 </w:t>
      </w:r>
      <w:r>
        <w:t>接口级</w:t>
      </w:r>
      <w:r>
        <w:t xml:space="preserve"> Regression Checklist</w:t>
      </w:r>
    </w:p>
    <w:p w14:paraId="6A2A47F1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R01  ☐  Data 两个模块的名称、端口名、方向、位宽、握手事务与 v1.0 完全一致。</w:t>
      </w:r>
    </w:p>
    <w:p w14:paraId="7316C77B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R02  ☐  三路 TX 分别输出 7+N / 27 / 11 Words；TKEEP 全为 F；TLAST 仅包尾；Seq 各自独立。</w:t>
      </w:r>
    </w:p>
    <w:p w14:paraId="4BEFBF35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R03  ☐  Data/Context 使用同一 DATA_STREAM_ID；Version 使用独立 VERSION_STREAM_ID。</w:t>
      </w:r>
    </w:p>
    <w:p w14:paraId="4787221B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R04  ☐  Context/Version 于接受 pkt_start + time_valid 沿快照；Data 继续首 IQ handshake 快照。</w:t>
      </w:r>
    </w:p>
    <w:p w14:paraId="26343516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R05  ☐  Context 相关 commit → changed Context 完整发送 → 新 active Data。</w:t>
      </w:r>
    </w:p>
    <w:p w14:paraId="3BE54736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R06  ☐  TX Scheduler 的 Packet ownership、三路 AXIS 复用、Reset 启动顺序、仲裁优先级、periodic pending 与 cfg_commit req/ack 均符合第 10 章。</w:t>
      </w:r>
    </w:p>
    <w:p w14:paraId="65E9C1A0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R07  ☐  RX Dispatch 的 Type=1/4/5 完整路由、Word0 保留、锁路、反压、unknown drain/error 均符合第 9 章；坏包不在 Dispatch 被误吞。</w:t>
      </w:r>
    </w:p>
    <w:p w14:paraId="53B5FD40" w14:textId="77777777" w:rsidR="00AC3A2D" w:rsidRDefault="00000000">
      <w:pPr>
        <w:pStyle w:val="CompactBullet"/>
        <w:rPr>
          <w:rFonts w:hint="eastAsia"/>
        </w:rPr>
      </w:pPr>
      <w:r>
        <w:rPr>
          <w:rFonts w:eastAsia="Noto Sans CJK SC" w:cs="Noto Sans CJK SC"/>
        </w:rPr>
        <w:t>R08  ☐  Context/Version Metadata ready=0 时 valid 与字段稳定，不覆盖前一包。</w:t>
      </w:r>
    </w:p>
    <w:p w14:paraId="07C17032" w14:textId="77777777" w:rsidR="00AC3A2D" w:rsidRDefault="00000000">
      <w:pPr>
        <w:pStyle w:val="CompactBullet"/>
        <w:rPr>
          <w:rFonts w:hint="eastAsia"/>
          <w:lang w:eastAsia="zh-CN"/>
        </w:rPr>
      </w:pPr>
      <w:r>
        <w:rPr>
          <w:rFonts w:eastAsia="Noto Sans CJK SC" w:cs="Noto Sans CJK SC"/>
          <w:lang w:eastAsia="zh-CN"/>
        </w:rPr>
        <w:t>R09  ☐  Error Code 1～7 不改码值；8/9 专用；合法 Seq 跳变可以继续提交。</w:t>
      </w:r>
    </w:p>
    <w:p w14:paraId="22F9EFE1" w14:textId="77777777" w:rsidR="00AC3A2D" w:rsidRDefault="00000000">
      <w:pPr>
        <w:pStyle w:val="CompactBullet"/>
        <w:rPr>
          <w:rFonts w:hint="eastAsia"/>
          <w:lang w:eastAsia="zh-CN"/>
        </w:rPr>
      </w:pPr>
      <w:r>
        <w:rPr>
          <w:rFonts w:eastAsia="Noto Sans CJK SC" w:cs="Noto Sans CJK SC"/>
          <w:lang w:eastAsia="zh-CN"/>
        </w:rPr>
        <w:t>R10  ☐  三类包各自参考向量逐 Word 对拍，并执行随机背压和异常字段测试。</w:t>
      </w:r>
    </w:p>
    <w:p w14:paraId="697449AD" w14:textId="77777777" w:rsidR="00DE43FF" w:rsidRDefault="00000000">
      <w:pPr>
        <w:pStyle w:val="CompactBullet"/>
        <w:rPr>
          <w:rFonts w:hint="eastAsia"/>
          <w:lang w:eastAsia="zh-CN"/>
        </w:rPr>
      </w:pPr>
      <w:r>
        <w:rPr>
          <w:lang w:eastAsia="zh-CN"/>
        </w:rPr>
        <w:t xml:space="preserve">R11  ☐  </w:t>
      </w:r>
      <w:r>
        <w:rPr>
          <w:lang w:eastAsia="zh-CN"/>
        </w:rPr>
        <w:t>所有代码</w:t>
      </w:r>
      <w:r>
        <w:rPr>
          <w:lang w:eastAsia="zh-CN"/>
        </w:rPr>
        <w:t xml:space="preserve"> Verilog-2001</w:t>
      </w:r>
      <w:r>
        <w:rPr>
          <w:lang w:eastAsia="zh-CN"/>
        </w:rPr>
        <w:t>；附录只是端口模板，不是可运行完整</w:t>
      </w:r>
      <w:r>
        <w:rPr>
          <w:lang w:eastAsia="zh-CN"/>
        </w:rPr>
        <w:t xml:space="preserve"> RTL</w:t>
      </w:r>
      <w:r>
        <w:rPr>
          <w:lang w:eastAsia="zh-CN"/>
        </w:rPr>
        <w:t>。</w:t>
      </w:r>
    </w:p>
    <w:p w14:paraId="2D3B61DE" w14:textId="77777777" w:rsidR="00AC3A2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12.4 </w:t>
      </w:r>
      <w:r>
        <w:rPr>
          <w:lang w:eastAsia="zh-CN"/>
        </w:rPr>
        <w:t>后续变更规则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2693"/>
        <w:gridCol w:w="7002"/>
      </w:tblGrid>
      <w:tr w:rsidR="00AC3A2D" w14:paraId="7DC3F20E" w14:textId="77777777">
        <w:trPr>
          <w:cantSplit/>
          <w:tblHeader/>
          <w:jc w:val="center"/>
        </w:trPr>
        <w:tc>
          <w:tcPr>
            <w:tcW w:w="2693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A264A5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变化</w:t>
            </w:r>
          </w:p>
        </w:tc>
        <w:tc>
          <w:tcPr>
            <w:tcW w:w="7002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9FE59B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7"/>
              </w:rPr>
              <w:t>处理方式</w:t>
            </w:r>
          </w:p>
        </w:tc>
      </w:tr>
      <w:tr w:rsidR="00AC3A2D" w14:paraId="268D7A06" w14:textId="77777777">
        <w:trPr>
          <w:cantSplit/>
          <w:jc w:val="center"/>
        </w:trPr>
        <w:tc>
          <w:tcPr>
            <w:tcW w:w="269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129EE9B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7"/>
                <w:lang w:eastAsia="zh-CN"/>
              </w:rPr>
              <w:lastRenderedPageBreak/>
              <w:t>FSM、缓存、流水线等内部优化</w:t>
            </w:r>
          </w:p>
        </w:tc>
        <w:tc>
          <w:tcPr>
            <w:tcW w:w="700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0B3A353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7"/>
                <w:lang w:eastAsia="zh-CN"/>
              </w:rPr>
              <w:t>只要全部外部时序和事务不变，可不升级接口版本；需要重新跑回归。</w:t>
            </w:r>
          </w:p>
        </w:tc>
      </w:tr>
      <w:tr w:rsidR="00AC3A2D" w14:paraId="2A580DB5" w14:textId="77777777">
        <w:trPr>
          <w:cantSplit/>
          <w:jc w:val="center"/>
        </w:trPr>
        <w:tc>
          <w:tcPr>
            <w:tcW w:w="269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C8F0DF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新增可选端口 / 改变 handshake</w:t>
            </w:r>
          </w:p>
        </w:tc>
        <w:tc>
          <w:tcPr>
            <w:tcW w:w="700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717E279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7"/>
                <w:lang w:eastAsia="zh-CN"/>
              </w:rPr>
              <w:t>升级本接口规格，说明上下游迁移和新的测试。</w:t>
            </w:r>
          </w:p>
        </w:tc>
      </w:tr>
      <w:tr w:rsidR="00AC3A2D" w14:paraId="1DDF32B0" w14:textId="77777777">
        <w:trPr>
          <w:cantSplit/>
          <w:jc w:val="center"/>
        </w:trPr>
        <w:tc>
          <w:tcPr>
            <w:tcW w:w="269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F1292C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改变 Packet 格式、IQ 位宽或 Trailer</w:t>
            </w:r>
          </w:p>
        </w:tc>
        <w:tc>
          <w:tcPr>
            <w:tcW w:w="700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69499DA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7"/>
                <w:lang w:eastAsia="zh-CN"/>
              </w:rPr>
              <w:t>先升级协议规格，再升级本接口规格并记录兼容性。</w:t>
            </w:r>
          </w:p>
        </w:tc>
      </w:tr>
      <w:tr w:rsidR="00AC3A2D" w14:paraId="565DD87C" w14:textId="77777777">
        <w:trPr>
          <w:cantSplit/>
          <w:jc w:val="center"/>
        </w:trPr>
        <w:tc>
          <w:tcPr>
            <w:tcW w:w="269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6A8526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7"/>
              </w:rPr>
              <w:t>新增 / 冻结其余 AXI4-Lite / Status 公共模块</w:t>
            </w:r>
          </w:p>
        </w:tc>
        <w:tc>
          <w:tcPr>
            <w:tcW w:w="700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26DB8F8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7"/>
                <w:lang w:eastAsia="zh-CN"/>
              </w:rPr>
              <w:t>按同样“职责→端口→事务→错误→验证”模板冻结；不得反向破坏六模块、RX Dispatch 与 TX Scheduler 已冻结接口。</w:t>
            </w:r>
          </w:p>
        </w:tc>
      </w:tr>
    </w:tbl>
    <w:p w14:paraId="6946F771" w14:textId="77777777" w:rsidR="00AC3A2D" w:rsidRDefault="00AC3A2D">
      <w:pPr>
        <w:pStyle w:val="AfterTable"/>
        <w:rPr>
          <w:rFonts w:hint="eastAsia"/>
          <w:lang w:eastAsia="zh-CN"/>
        </w:rPr>
      </w:pPr>
    </w:p>
    <w:p w14:paraId="628FA78E" w14:textId="77777777" w:rsidR="00AC3A2D" w:rsidRDefault="00000000">
      <w:pPr>
        <w:pStyle w:val="Note"/>
        <w:shd w:val="clear" w:color="auto" w:fill="EFF5FA"/>
        <w:rPr>
          <w:rFonts w:hint="eastAsia"/>
          <w:lang w:eastAsia="zh-CN"/>
        </w:rPr>
      </w:pPr>
      <w:r>
        <w:rPr>
          <w:rFonts w:eastAsia="Noto Sans CJK SC" w:cs="Noto Sans CJK SC"/>
          <w:lang w:eastAsia="zh-CN"/>
        </w:rPr>
        <w:t>冻结验收不是功能验收：本版不声称 RTL 已完成、TB 已通过或官方 DIFI/Wireshark 已认证。代码完成后须单独保存仿真、参考向量、外部工具与板级验证证据。</w:t>
      </w:r>
    </w:p>
    <w:p w14:paraId="3C1BD5F1" w14:textId="77777777" w:rsidR="00AC3A2D" w:rsidRDefault="00000000">
      <w:pPr>
        <w:pStyle w:val="1"/>
        <w:rPr>
          <w:lang w:eastAsia="zh-CN"/>
        </w:rPr>
      </w:pPr>
      <w:r>
        <w:rPr>
          <w:lang w:eastAsia="zh-CN"/>
        </w:rPr>
        <w:t>附录</w:t>
      </w:r>
      <w:r>
        <w:rPr>
          <w:lang w:eastAsia="zh-CN"/>
        </w:rPr>
        <w:t xml:space="preserve"> A. </w:t>
      </w:r>
      <w:r>
        <w:rPr>
          <w:lang w:eastAsia="zh-CN"/>
        </w:rPr>
        <w:t>六模块</w:t>
      </w:r>
      <w:r>
        <w:rPr>
          <w:lang w:eastAsia="zh-CN"/>
        </w:rPr>
        <w:t xml:space="preserve"> + RX Dispatch + TX Scheduler Verilog-2001 </w:t>
      </w:r>
      <w:r>
        <w:rPr>
          <w:lang w:eastAsia="zh-CN"/>
        </w:rPr>
        <w:t>端口骨架</w:t>
      </w:r>
    </w:p>
    <w:p w14:paraId="12EB52D9" w14:textId="77777777" w:rsidR="00AC3A2D" w:rsidRDefault="00000000">
      <w:pPr>
        <w:rPr>
          <w:rFonts w:hint="eastAsia"/>
          <w:lang w:eastAsia="zh-CN"/>
        </w:rPr>
      </w:pPr>
      <w:r>
        <w:rPr>
          <w:rFonts w:eastAsia="Noto Sans CJK SC" w:cs="Noto Sans CJK SC"/>
          <w:lang w:eastAsia="zh-CN"/>
        </w:rPr>
        <w:t>以下骨架均为接口和类型声明示例，不包含可工作的 FSM。六个协议端点接口保持原冻结版本；A.7 为 RX Dispatch v1.2，A.8 新增 TX Scheduler v1.3 接口。reg/wire 可在保持外部行为不变时按 RTL 实现方式调整。</w:t>
      </w:r>
    </w:p>
    <w:p w14:paraId="68D60F91" w14:textId="77777777" w:rsidR="00AC3A2D" w:rsidRDefault="00000000">
      <w:pPr>
        <w:pStyle w:val="21"/>
      </w:pPr>
      <w:r>
        <w:t>A.1 difi_data_packetizer.v</w:t>
      </w:r>
    </w:p>
    <w:p w14:paraId="77202B7A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module difi_data_packetizer (</w:t>
      </w:r>
    </w:p>
    <w:p w14:paraId="2830E68D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aclk,</w:t>
      </w:r>
    </w:p>
    <w:p w14:paraId="7709732E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aresetn,</w:t>
      </w:r>
    </w:p>
    <w:p w14:paraId="4094A23F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2121328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pkt_start,</w:t>
      </w:r>
    </w:p>
    <w:p w14:paraId="119BAD73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       pkt_busy,</w:t>
      </w:r>
    </w:p>
    <w:p w14:paraId="1C59D0CC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       pkt_done,</w:t>
      </w:r>
    </w:p>
    <w:p w14:paraId="3CABE88B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2A04EC72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[31:0] s_axis_iq_tdata,</w:t>
      </w:r>
    </w:p>
    <w:p w14:paraId="19EFA3FD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s_axis_iq_tvalid,</w:t>
      </w:r>
    </w:p>
    <w:p w14:paraId="1972DAD5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       s_axis_iq_tready,</w:t>
      </w:r>
    </w:p>
    <w:p w14:paraId="6641E083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084EF83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[31:0] cfg_data_stream_id,</w:t>
      </w:r>
    </w:p>
    <w:p w14:paraId="5894AAF8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[15:0] cfg_samples_per_packet,</w:t>
      </w:r>
    </w:p>
    <w:p w14:paraId="5A6FE241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1147C29D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[31:0] time_sec,</w:t>
      </w:r>
    </w:p>
    <w:p w14:paraId="0901C333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[63:0] time_ps,</w:t>
      </w:r>
    </w:p>
    <w:p w14:paraId="23AA3DEA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time_valid,</w:t>
      </w:r>
    </w:p>
    <w:p w14:paraId="5516114C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4AA281E7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[31:0] m_axis_pkt_tdata,</w:t>
      </w:r>
    </w:p>
    <w:p w14:paraId="575E46F8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       m_axis_pkt_tvalid,</w:t>
      </w:r>
    </w:p>
    <w:p w14:paraId="56D57FF1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m_axis_pkt_tready,</w:t>
      </w:r>
    </w:p>
    <w:p w14:paraId="579A3750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wire [3:0]  m_axis_pkt_tkeep,</w:t>
      </w:r>
    </w:p>
    <w:p w14:paraId="5248CE1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       m_axis_pkt_tlast</w:t>
      </w:r>
    </w:p>
    <w:p w14:paraId="4E16C32F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);</w:t>
      </w:r>
    </w:p>
    <w:p w14:paraId="5A4ACDD2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02C6D2C6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assign m_axis_pkt_tkeep = 4'b1111;</w:t>
      </w:r>
    </w:p>
    <w:p w14:paraId="2090B579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6A8E97A2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// Internal FSM / snapshot / sequence logic follows.</w:t>
      </w:r>
    </w:p>
    <w:p w14:paraId="7B5C06ED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1482B39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endmodule</w:t>
      </w:r>
    </w:p>
    <w:p w14:paraId="752FE371" w14:textId="77777777" w:rsidR="00AC3A2D" w:rsidRDefault="00AC3A2D">
      <w:pPr>
        <w:pStyle w:val="AfterTable"/>
        <w:rPr>
          <w:rFonts w:hint="eastAsia"/>
        </w:rPr>
      </w:pPr>
    </w:p>
    <w:p w14:paraId="49356C79" w14:textId="77777777" w:rsidR="00AC3A2D" w:rsidRDefault="00000000">
      <w:pPr>
        <w:pStyle w:val="21"/>
      </w:pPr>
      <w:r>
        <w:t>A.2 difi_data_parser.v</w:t>
      </w:r>
    </w:p>
    <w:p w14:paraId="218F32B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module difi_data_parser (</w:t>
      </w:r>
    </w:p>
    <w:p w14:paraId="0D98E79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aclk,</w:t>
      </w:r>
    </w:p>
    <w:p w14:paraId="3DF8D77B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aresetn,</w:t>
      </w:r>
    </w:p>
    <w:p w14:paraId="0E6F64CD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627ABB27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lastRenderedPageBreak/>
        <w:t xml:space="preserve">    input  wire [31:0] s_axis_pkt_tdata,</w:t>
      </w:r>
    </w:p>
    <w:p w14:paraId="196AA73B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s_axis_pkt_tvalid,</w:t>
      </w:r>
    </w:p>
    <w:p w14:paraId="2B9E30AA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       s_axis_pkt_tready,</w:t>
      </w:r>
    </w:p>
    <w:p w14:paraId="6EBDC65E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[3:0]  s_axis_pkt_tkeep,</w:t>
      </w:r>
    </w:p>
    <w:p w14:paraId="016FF179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s_axis_pkt_tlast,</w:t>
      </w:r>
    </w:p>
    <w:p w14:paraId="3E8F6308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1DD70CF7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cfg_stream_filter_enable,</w:t>
      </w:r>
    </w:p>
    <w:p w14:paraId="5E19239D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[31:0] cfg_expected_stream_id,</w:t>
      </w:r>
    </w:p>
    <w:p w14:paraId="05782D9B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6E7A588A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[31:0] m_axis_iq_tdata,</w:t>
      </w:r>
    </w:p>
    <w:p w14:paraId="66A3A00A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       m_axis_iq_tvalid,</w:t>
      </w:r>
    </w:p>
    <w:p w14:paraId="2E3F8DDB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m_axis_iq_tready,</w:t>
      </w:r>
    </w:p>
    <w:p w14:paraId="5731C573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       m_axis_iq_tlast,</w:t>
      </w:r>
    </w:p>
    <w:p w14:paraId="2B70C42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20215A1E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       m_meta_valid,</w:t>
      </w:r>
    </w:p>
    <w:p w14:paraId="3A8AFDDA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 wire        m_meta_ready,</w:t>
      </w:r>
    </w:p>
    <w:p w14:paraId="01395C95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[31:0] m_meta_stream_id,</w:t>
      </w:r>
    </w:p>
    <w:p w14:paraId="10A15F1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[3:0]  m_meta_seq,</w:t>
      </w:r>
    </w:p>
    <w:p w14:paraId="19C9366B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[31:0] m_meta_time_sec,</w:t>
      </w:r>
    </w:p>
    <w:p w14:paraId="57397608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[63:0] m_meta_time_ps,</w:t>
      </w:r>
    </w:p>
    <w:p w14:paraId="5271FA38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[15:0] m_meta_sample_count,</w:t>
      </w:r>
    </w:p>
    <w:p w14:paraId="79990850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7EE0DA52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       error_valid,</w:t>
      </w:r>
    </w:p>
    <w:p w14:paraId="13248656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 [3:0]  error_code</w:t>
      </w:r>
    </w:p>
    <w:p w14:paraId="7B423F2C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);</w:t>
      </w:r>
    </w:p>
    <w:p w14:paraId="377E6216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0685BD70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// 256 x 32 payload buffer + receive/check/commit FSM follows.</w:t>
      </w:r>
    </w:p>
    <w:p w14:paraId="53C12430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</w:t>
      </w:r>
    </w:p>
    <w:p w14:paraId="33962F9D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endmodule</w:t>
      </w:r>
    </w:p>
    <w:p w14:paraId="23AD5C46" w14:textId="77777777" w:rsidR="00AC3A2D" w:rsidRDefault="00AC3A2D">
      <w:pPr>
        <w:pStyle w:val="AfterTable"/>
        <w:rPr>
          <w:rFonts w:hint="eastAsia"/>
        </w:rPr>
      </w:pPr>
    </w:p>
    <w:p w14:paraId="4CB9B2C9" w14:textId="77777777" w:rsidR="00AC3A2D" w:rsidRDefault="00000000">
      <w:pPr>
        <w:pStyle w:val="21"/>
      </w:pPr>
      <w:r>
        <w:t>A.3 difi_context_generator.v</w:t>
      </w:r>
    </w:p>
    <w:p w14:paraId="0B0C9C32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module difi_context_generator (</w:t>
      </w:r>
    </w:p>
    <w:p w14:paraId="7DD0CF1A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aclk, input wire aresetn,</w:t>
      </w:r>
    </w:p>
    <w:p w14:paraId="4EA60757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pkt_start, output reg pkt_busy, output reg pkt_done,</w:t>
      </w:r>
    </w:p>
    <w:p w14:paraId="527467DA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[31:0] cfg_data_stream_id,</w:t>
      </w:r>
    </w:p>
    <w:p w14:paraId="56C0E877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[31:0] cfg_sample_rate_hz,</w:t>
      </w:r>
    </w:p>
    <w:p w14:paraId="41A30801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[31:0] cfg_bandwidth_hz,</w:t>
      </w:r>
    </w:p>
    <w:p w14:paraId="2676E1FC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[63:0] cfg_rf_freq_hz,</w:t>
      </w:r>
    </w:p>
    <w:p w14:paraId="39C84F4C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cfg_context_change_pending,</w:t>
      </w:r>
    </w:p>
    <w:p w14:paraId="5496ECC7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context_change_done,</w:t>
      </w:r>
    </w:p>
    <w:p w14:paraId="3D0663C9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[31:0] time_sec, input wire [63:0] time_ps,</w:t>
      </w:r>
    </w:p>
    <w:p w14:paraId="392EF986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time_valid,</w:t>
      </w:r>
    </w:p>
    <w:p w14:paraId="5A276BE9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[31:0] m_axis_pkt_tdata,</w:t>
      </w:r>
    </w:p>
    <w:p w14:paraId="3563A881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m_axis_pkt_tvalid, input wire m_axis_pkt_tready,</w:t>
      </w:r>
    </w:p>
    <w:p w14:paraId="4B44350E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wire [3:0] m_axis_pkt_tkeep,</w:t>
      </w:r>
    </w:p>
    <w:p w14:paraId="12B42BE9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m_axis_pkt_tlast</w:t>
      </w:r>
    </w:p>
    <w:p w14:paraId="25054A9C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);</w:t>
      </w:r>
    </w:p>
    <w:p w14:paraId="570C08A7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assign m_axis_pkt_tkeep = 4'b1111;</w:t>
      </w:r>
    </w:p>
    <w:p w14:paraId="03B4E189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// Implement handshake / snapshot / 27-word FSM here.</w:t>
      </w:r>
    </w:p>
    <w:p w14:paraId="4D3D09B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endmodule</w:t>
      </w:r>
    </w:p>
    <w:p w14:paraId="39AA1C6D" w14:textId="77777777" w:rsidR="00AC3A2D" w:rsidRDefault="00AC3A2D">
      <w:pPr>
        <w:pStyle w:val="AfterTable"/>
        <w:rPr>
          <w:rFonts w:hint="eastAsia"/>
        </w:rPr>
      </w:pPr>
    </w:p>
    <w:p w14:paraId="4E1159DD" w14:textId="77777777" w:rsidR="00AC3A2D" w:rsidRDefault="00000000">
      <w:pPr>
        <w:pStyle w:val="21"/>
      </w:pPr>
      <w:r>
        <w:t>A.4 difi_context_parser.v</w:t>
      </w:r>
    </w:p>
    <w:p w14:paraId="0AB14C1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module difi_context_parser (</w:t>
      </w:r>
    </w:p>
    <w:p w14:paraId="4EC0581B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aclk, input wire aresetn,</w:t>
      </w:r>
    </w:p>
    <w:p w14:paraId="4400F088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[31:0] s_axis_pkt_tdata,</w:t>
      </w:r>
    </w:p>
    <w:p w14:paraId="73185A62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s_axis_pkt_tvalid, output reg s_axis_pkt_tready,</w:t>
      </w:r>
    </w:p>
    <w:p w14:paraId="08505EA9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[3:0] s_axis_pkt_tkeep, input wire s_axis_pkt_tlast,</w:t>
      </w:r>
    </w:p>
    <w:p w14:paraId="0E4C3305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cfg_stream_filter_enable,</w:t>
      </w:r>
    </w:p>
    <w:p w14:paraId="1C4DEE15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[31:0] cfg_expected_stream_id,</w:t>
      </w:r>
    </w:p>
    <w:p w14:paraId="74B355FF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m_ctx_valid, input wire m_ctx_ready,</w:t>
      </w:r>
    </w:p>
    <w:p w14:paraId="1EF70496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[31:0] m_ctx_stream_id,</w:t>
      </w:r>
    </w:p>
    <w:p w14:paraId="0577A62B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[3:0] m_ctx_seq,</w:t>
      </w:r>
    </w:p>
    <w:p w14:paraId="5A2E7186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[31:0] m_ctx_time_sec,</w:t>
      </w:r>
    </w:p>
    <w:p w14:paraId="42C5FA78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[63:0] m_ctx_time_ps,</w:t>
      </w:r>
    </w:p>
    <w:p w14:paraId="4026B0CD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m_ctx_changed,</w:t>
      </w:r>
    </w:p>
    <w:p w14:paraId="27596ED5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lastRenderedPageBreak/>
        <w:t xml:space="preserve">    output reg [31:0] m_ctx_bandwidth_hz,</w:t>
      </w:r>
    </w:p>
    <w:p w14:paraId="2CFDAA5C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[63:0] m_ctx_rf_freq_hz,</w:t>
      </w:r>
    </w:p>
    <w:p w14:paraId="1A7D621E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[31:0] m_ctx_sample_rate_hz,</w:t>
      </w:r>
    </w:p>
    <w:p w14:paraId="5729D271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error_valid, output reg [3:0] error_code</w:t>
      </w:r>
    </w:p>
    <w:p w14:paraId="7A7B2611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);</w:t>
      </w:r>
    </w:p>
    <w:p w14:paraId="6170656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// Receive -&gt; validate 27 words -&gt; metadata valid/ready.</w:t>
      </w:r>
    </w:p>
    <w:p w14:paraId="2FEE9A0D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endmodule</w:t>
      </w:r>
    </w:p>
    <w:p w14:paraId="6F98ADB3" w14:textId="77777777" w:rsidR="00AC3A2D" w:rsidRDefault="00AC3A2D">
      <w:pPr>
        <w:pStyle w:val="AfterTable"/>
        <w:rPr>
          <w:rFonts w:hint="eastAsia"/>
        </w:rPr>
      </w:pPr>
    </w:p>
    <w:p w14:paraId="4F4CA915" w14:textId="77777777" w:rsidR="00AC3A2D" w:rsidRDefault="00000000">
      <w:pPr>
        <w:pStyle w:val="21"/>
      </w:pPr>
      <w:r>
        <w:t>A.5 difi_version_generator.v</w:t>
      </w:r>
    </w:p>
    <w:p w14:paraId="4AFF6A9D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module difi_version_generator #(</w:t>
      </w:r>
    </w:p>
    <w:p w14:paraId="43A9D6A9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parameter [6:0] BUILD_YEAR_OFFSET = 7'd26,</w:t>
      </w:r>
    </w:p>
    <w:p w14:paraId="659CF220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parameter [8:0] BUILD_DAY_OF_YEAR = 9'd252</w:t>
      </w:r>
    </w:p>
    <w:p w14:paraId="5101A292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) (</w:t>
      </w:r>
    </w:p>
    <w:p w14:paraId="46C698ED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aclk, input wire aresetn,</w:t>
      </w:r>
    </w:p>
    <w:p w14:paraId="4BE5866D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pkt_start, output reg pkt_busy, output reg pkt_done,</w:t>
      </w:r>
    </w:p>
    <w:p w14:paraId="3F62E4A1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[31:0] cfg_version_stream_id,</w:t>
      </w:r>
    </w:p>
    <w:p w14:paraId="4FE9D6F2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[31:0] time_sec, input wire [63:0] time_ps,</w:t>
      </w:r>
    </w:p>
    <w:p w14:paraId="58E7CF50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time_valid,</w:t>
      </w:r>
    </w:p>
    <w:p w14:paraId="50092241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[31:0] m_axis_pkt_tdata,</w:t>
      </w:r>
    </w:p>
    <w:p w14:paraId="0973EA90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m_axis_pkt_tvalid, input wire m_axis_pkt_tready,</w:t>
      </w:r>
    </w:p>
    <w:p w14:paraId="3EFA4CB6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wire [3:0] m_axis_pkt_tkeep,</w:t>
      </w:r>
    </w:p>
    <w:p w14:paraId="235DB703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m_axis_pkt_tlast</w:t>
      </w:r>
    </w:p>
    <w:p w14:paraId="5D42C036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);</w:t>
      </w:r>
    </w:p>
    <w:p w14:paraId="64D4B47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assign m_axis_pkt_tkeep = 4'b1111;</w:t>
      </w:r>
    </w:p>
    <w:p w14:paraId="4F1BA201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// Implement 11-word FSM; replace build parameters for release.</w:t>
      </w:r>
    </w:p>
    <w:p w14:paraId="7222CE5C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endmodule</w:t>
      </w:r>
    </w:p>
    <w:p w14:paraId="3C53A2FF" w14:textId="77777777" w:rsidR="00AC3A2D" w:rsidRDefault="00AC3A2D">
      <w:pPr>
        <w:pStyle w:val="AfterTable"/>
        <w:rPr>
          <w:rFonts w:hint="eastAsia"/>
        </w:rPr>
      </w:pPr>
    </w:p>
    <w:p w14:paraId="6FA0E8F9" w14:textId="77777777" w:rsidR="00AC3A2D" w:rsidRDefault="00000000">
      <w:pPr>
        <w:pStyle w:val="21"/>
      </w:pPr>
      <w:r>
        <w:t>A.6 difi_version_parser.v</w:t>
      </w:r>
    </w:p>
    <w:p w14:paraId="0B169E95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module difi_version_parser (</w:t>
      </w:r>
    </w:p>
    <w:p w14:paraId="7DCE72FF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aclk, input wire aresetn,</w:t>
      </w:r>
    </w:p>
    <w:p w14:paraId="741E9BAB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[31:0] s_axis_pkt_tdata,</w:t>
      </w:r>
    </w:p>
    <w:p w14:paraId="5546D2DA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s_axis_pkt_tvalid, output reg s_axis_pkt_tready,</w:t>
      </w:r>
    </w:p>
    <w:p w14:paraId="1913C60C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[3:0] s_axis_pkt_tkeep, input wire s_axis_pkt_tlast,</w:t>
      </w:r>
    </w:p>
    <w:p w14:paraId="26A16D76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cfg_stream_filter_enable,</w:t>
      </w:r>
    </w:p>
    <w:p w14:paraId="19F11D10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input wire [31:0] cfg_expected_stream_id,</w:t>
      </w:r>
    </w:p>
    <w:p w14:paraId="51F4B671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m_ver_valid, input wire m_ver_ready,</w:t>
      </w:r>
    </w:p>
    <w:p w14:paraId="3407FFC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[31:0] m_ver_stream_id,</w:t>
      </w:r>
    </w:p>
    <w:p w14:paraId="31EBDF91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[3:0] m_ver_seq,</w:t>
      </w:r>
    </w:p>
    <w:p w14:paraId="40EC7D97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[31:0] m_ver_time_sec,</w:t>
      </w:r>
    </w:p>
    <w:p w14:paraId="4B9AE15F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[63:0] m_ver_time_ps,</w:t>
      </w:r>
    </w:p>
    <w:p w14:paraId="0FC4D959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m_ver_changed,</w:t>
      </w:r>
    </w:p>
    <w:p w14:paraId="0DD2EB06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[31:0] m_ver_info,</w:t>
      </w:r>
    </w:p>
    <w:p w14:paraId="6F8F07CA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 xml:space="preserve">    output reg error_valid, output reg [3:0] error_code</w:t>
      </w:r>
    </w:p>
    <w:p w14:paraId="5D2ABC94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);</w:t>
      </w:r>
    </w:p>
    <w:p w14:paraId="4B915EB2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// Receive -&gt; validate 11 words -&gt; metadata valid/ready.</w:t>
      </w:r>
    </w:p>
    <w:p w14:paraId="22EA9FD8" w14:textId="77777777" w:rsidR="00AC3A2D" w:rsidRDefault="00000000">
      <w:pPr>
        <w:pStyle w:val="CodeBlock"/>
        <w:keepLines/>
        <w:shd w:val="clear" w:color="auto" w:fill="F0F4F7"/>
        <w:rPr>
          <w:rFonts w:hint="eastAsia"/>
        </w:rPr>
      </w:pPr>
      <w:r>
        <w:rPr>
          <w:rFonts w:ascii="Liberation Mono" w:eastAsia="Liberation Mono" w:hAnsi="Liberation Mono" w:cs="Liberation Mono"/>
        </w:rPr>
        <w:t>endmodule</w:t>
      </w:r>
    </w:p>
    <w:p w14:paraId="1E02D865" w14:textId="77777777" w:rsidR="00AC3A2D" w:rsidRDefault="00AC3A2D">
      <w:pPr>
        <w:pStyle w:val="AfterTable"/>
        <w:rPr>
          <w:rFonts w:hint="eastAsia"/>
        </w:rPr>
      </w:pPr>
    </w:p>
    <w:p w14:paraId="6E3453A2" w14:textId="77777777" w:rsidR="00DE43FF" w:rsidRDefault="00000000">
      <w:pPr>
        <w:pStyle w:val="21"/>
      </w:pPr>
      <w:r>
        <w:t>A.7 difi_rx_dispatch.v</w:t>
      </w:r>
    </w:p>
    <w:p w14:paraId="68796FDA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>module difi_rx_dispatch (</w:t>
      </w:r>
    </w:p>
    <w:p w14:paraId="15C4DDBB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aclk,</w:t>
      </w:r>
    </w:p>
    <w:p w14:paraId="3C7B191D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aresetn,</w:t>
      </w:r>
    </w:p>
    <w:p w14:paraId="597F40A1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01DF4B31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// RX input packet stream</w:t>
      </w:r>
    </w:p>
    <w:p w14:paraId="6E543D16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[31:0] s_axis_pkt_tdata,</w:t>
      </w:r>
    </w:p>
    <w:p w14:paraId="30B86E3B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s_axis_pkt_tvalid,</w:t>
      </w:r>
    </w:p>
    <w:p w14:paraId="2E6993F1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       s_axis_pkt_tready,</w:t>
      </w:r>
    </w:p>
    <w:p w14:paraId="235D5B78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[3:0]  s_axis_pkt_tkeep,</w:t>
      </w:r>
    </w:p>
    <w:p w14:paraId="4F8AD90B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s_axis_pkt_tlast,</w:t>
      </w:r>
    </w:p>
    <w:p w14:paraId="1CB55BA8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7489FBA4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// To Data Parser</w:t>
      </w:r>
    </w:p>
    <w:p w14:paraId="6C87CAF2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[31:0] m_data_tdata,</w:t>
      </w:r>
    </w:p>
    <w:p w14:paraId="3081963C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       m_data_tvalid,</w:t>
      </w:r>
    </w:p>
    <w:p w14:paraId="766D3A0F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m_data_tready,</w:t>
      </w:r>
    </w:p>
    <w:p w14:paraId="57594F7A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[3:0]  m_data_tkeep,</w:t>
      </w:r>
    </w:p>
    <w:p w14:paraId="184AE93E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lastRenderedPageBreak/>
        <w:t xml:space="preserve">    output wire        m_data_tlast,</w:t>
      </w:r>
    </w:p>
    <w:p w14:paraId="0CE2B4E9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704309C3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// To Context Parser</w:t>
      </w:r>
    </w:p>
    <w:p w14:paraId="56DA63BE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[31:0] m_context_tdata,</w:t>
      </w:r>
    </w:p>
    <w:p w14:paraId="13314B10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       m_context_tvalid,</w:t>
      </w:r>
    </w:p>
    <w:p w14:paraId="651972E3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m_context_tready,</w:t>
      </w:r>
    </w:p>
    <w:p w14:paraId="1C5952A5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[3:0]  m_context_tkeep,</w:t>
      </w:r>
    </w:p>
    <w:p w14:paraId="29C4582A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       m_context_tlast,</w:t>
      </w:r>
    </w:p>
    <w:p w14:paraId="6C76FD06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2BD5D11B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// To Version Parser</w:t>
      </w:r>
    </w:p>
    <w:p w14:paraId="44C3D173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[31:0] m_version_tdata,</w:t>
      </w:r>
    </w:p>
    <w:p w14:paraId="2746FE0C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       m_version_tvalid,</w:t>
      </w:r>
    </w:p>
    <w:p w14:paraId="698CE0F5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m_version_tready,</w:t>
      </w:r>
    </w:p>
    <w:p w14:paraId="5C9F0599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[3:0]  m_version_tkeep,</w:t>
      </w:r>
    </w:p>
    <w:p w14:paraId="5BA69C51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       m_version_tlast,</w:t>
      </w:r>
    </w:p>
    <w:p w14:paraId="21C7B22F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050B77FD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// Error</w:t>
      </w:r>
    </w:p>
    <w:p w14:paraId="2406E041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reg         error_valid,</w:t>
      </w:r>
    </w:p>
    <w:p w14:paraId="36D5F20F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reg  [3:0]  error_code</w:t>
      </w:r>
    </w:p>
    <w:p w14:paraId="48B3F820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>);</w:t>
      </w:r>
    </w:p>
    <w:p w14:paraId="3B42B2D3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08D32245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>// Word0 type decode + packet route lock + unsupported DROP/error logic follows.</w:t>
      </w:r>
    </w:p>
    <w:p w14:paraId="26D66DD6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0B406A23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>endmodule</w:t>
      </w:r>
    </w:p>
    <w:p w14:paraId="41346774" w14:textId="77777777" w:rsidR="00DE43FF" w:rsidRDefault="00000000">
      <w:pPr>
        <w:pStyle w:val="21"/>
      </w:pPr>
      <w:r>
        <w:t>A.8 difi_tx_scheduler.v</w:t>
      </w:r>
    </w:p>
    <w:p w14:paraId="1271A376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>module difi_tx_scheduler (</w:t>
      </w:r>
    </w:p>
    <w:p w14:paraId="2C98A2EF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aclk,</w:t>
      </w:r>
    </w:p>
    <w:p w14:paraId="76AF8615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aresetn,</w:t>
      </w:r>
    </w:p>
    <w:p w14:paraId="46B7DCF9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16A5145A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// Global control</w:t>
      </w:r>
    </w:p>
    <w:p w14:paraId="560A76A5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tx_enable,</w:t>
      </w:r>
    </w:p>
    <w:p w14:paraId="6A766963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time_valid,</w:t>
      </w:r>
    </w:p>
    <w:p w14:paraId="5BB5E5D0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data_available,</w:t>
      </w:r>
    </w:p>
    <w:p w14:paraId="6C3E3726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29D69DCC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// Atomic configuration commit handshake</w:t>
      </w:r>
    </w:p>
    <w:p w14:paraId="297071A7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cfg_commit_req,</w:t>
      </w:r>
    </w:p>
    <w:p w14:paraId="59C4E5A3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reg         cfg_commit_ack,</w:t>
      </w:r>
    </w:p>
    <w:p w14:paraId="71AA937A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37E8936D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// Context / Version scheduling events</w:t>
      </w:r>
    </w:p>
    <w:p w14:paraId="706C89D9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context_change_pending,</w:t>
      </w:r>
    </w:p>
    <w:p w14:paraId="0EF12E17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context_periodic_trigger,</w:t>
      </w:r>
    </w:p>
    <w:p w14:paraId="5581DD54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version_periodic_trigger,</w:t>
      </w:r>
    </w:p>
    <w:p w14:paraId="7214C976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2281ADED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// Data Packetizer control</w:t>
      </w:r>
    </w:p>
    <w:p w14:paraId="63FA32E4" w14:textId="5B2022B1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</w:t>
      </w:r>
      <w:r w:rsidR="00F665AC">
        <w:rPr>
          <w:rFonts w:ascii="Liberation Mono" w:eastAsia="宋体" w:hAnsi="Liberation Mono" w:cs="Liberation Mono" w:hint="eastAsia"/>
          <w:lang w:eastAsia="zh-CN"/>
        </w:rPr>
        <w:t>wire</w:t>
      </w:r>
      <w:r w:rsidRPr="005033C9">
        <w:rPr>
          <w:rFonts w:ascii="Liberation Mono" w:eastAsia="Liberation Mono" w:hAnsi="Liberation Mono" w:cs="Liberation Mono"/>
        </w:rPr>
        <w:t xml:space="preserve">         data_pkt_start,</w:t>
      </w:r>
    </w:p>
    <w:p w14:paraId="107F2DD9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data_pkt_busy,</w:t>
      </w:r>
    </w:p>
    <w:p w14:paraId="7A0E8936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data_pkt_done,</w:t>
      </w:r>
    </w:p>
    <w:p w14:paraId="1AB2E357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5BC84ADC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// From Data Packetizer</w:t>
      </w:r>
    </w:p>
    <w:p w14:paraId="2DECB3FD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[31:0] s_axis_data_tdata,</w:t>
      </w:r>
    </w:p>
    <w:p w14:paraId="6CC1B11F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s_axis_data_tvalid,</w:t>
      </w:r>
    </w:p>
    <w:p w14:paraId="5DB4E5A6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       s_axis_data_tready,</w:t>
      </w:r>
    </w:p>
    <w:p w14:paraId="7FDB0703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[3:0]  s_axis_data_tkeep,</w:t>
      </w:r>
    </w:p>
    <w:p w14:paraId="10A90C02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s_axis_data_tlast,</w:t>
      </w:r>
    </w:p>
    <w:p w14:paraId="403E5D67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3392067F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// Context Generator control</w:t>
      </w:r>
    </w:p>
    <w:p w14:paraId="040FF3F5" w14:textId="063B8736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</w:t>
      </w:r>
      <w:r w:rsidR="00F665AC">
        <w:rPr>
          <w:rFonts w:ascii="Liberation Mono" w:eastAsia="宋体" w:hAnsi="Liberation Mono" w:cs="Liberation Mono" w:hint="eastAsia"/>
          <w:lang w:eastAsia="zh-CN"/>
        </w:rPr>
        <w:t>wire</w:t>
      </w:r>
      <w:r w:rsidRPr="005033C9">
        <w:rPr>
          <w:rFonts w:ascii="Liberation Mono" w:eastAsia="Liberation Mono" w:hAnsi="Liberation Mono" w:cs="Liberation Mono"/>
        </w:rPr>
        <w:t xml:space="preserve">         context_pkt_start,</w:t>
      </w:r>
    </w:p>
    <w:p w14:paraId="730EABDB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context_pkt_busy,</w:t>
      </w:r>
    </w:p>
    <w:p w14:paraId="14E3F70F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context_pkt_done,</w:t>
      </w:r>
    </w:p>
    <w:p w14:paraId="0889AFBA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25272BAB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// From Context Generator</w:t>
      </w:r>
    </w:p>
    <w:p w14:paraId="6AC30254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[31:0] s_axis_context_tdata,</w:t>
      </w:r>
    </w:p>
    <w:p w14:paraId="563D4E18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s_axis_context_tvalid,</w:t>
      </w:r>
    </w:p>
    <w:p w14:paraId="08E9D90C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       s_axis_context_tready,</w:t>
      </w:r>
    </w:p>
    <w:p w14:paraId="0E384B2C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[3:0]  s_axis_context_tkeep,</w:t>
      </w:r>
    </w:p>
    <w:p w14:paraId="20A89819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s_axis_context_tlast,</w:t>
      </w:r>
    </w:p>
    <w:p w14:paraId="7EDFCB00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6A7BA99F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lastRenderedPageBreak/>
        <w:t xml:space="preserve">    // Version Generator control</w:t>
      </w:r>
    </w:p>
    <w:p w14:paraId="252724E3" w14:textId="1D7C5568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</w:t>
      </w:r>
      <w:r w:rsidR="00F665AC">
        <w:rPr>
          <w:rFonts w:ascii="Liberation Mono" w:eastAsia="宋体" w:hAnsi="Liberation Mono" w:cs="Liberation Mono" w:hint="eastAsia"/>
          <w:lang w:eastAsia="zh-CN"/>
        </w:rPr>
        <w:t>wire</w:t>
      </w:r>
      <w:r w:rsidRPr="005033C9">
        <w:rPr>
          <w:rFonts w:ascii="Liberation Mono" w:eastAsia="Liberation Mono" w:hAnsi="Liberation Mono" w:cs="Liberation Mono"/>
        </w:rPr>
        <w:t xml:space="preserve">         version_pkt_start,</w:t>
      </w:r>
    </w:p>
    <w:p w14:paraId="69BED00F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version_pkt_busy,</w:t>
      </w:r>
    </w:p>
    <w:p w14:paraId="5840C71C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version_pkt_done,</w:t>
      </w:r>
    </w:p>
    <w:p w14:paraId="48235A15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0F43BA76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// From Version Generator</w:t>
      </w:r>
    </w:p>
    <w:p w14:paraId="34550ABF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[31:0] s_axis_version_tdata,</w:t>
      </w:r>
    </w:p>
    <w:p w14:paraId="3D8A1EF9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s_axis_version_tvalid,</w:t>
      </w:r>
    </w:p>
    <w:p w14:paraId="76D30B46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       s_axis_version_tready,</w:t>
      </w:r>
    </w:p>
    <w:p w14:paraId="19646DF3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[3:0]  s_axis_version_tkeep,</w:t>
      </w:r>
    </w:p>
    <w:p w14:paraId="3CDABDF2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s_axis_version_tlast,</w:t>
      </w:r>
    </w:p>
    <w:p w14:paraId="2EB5CF5F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0FE13CEA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// Merged DIFI Packet output</w:t>
      </w:r>
    </w:p>
    <w:p w14:paraId="4EEAA8D6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[31:0] m_axis_pkt_tdata,</w:t>
      </w:r>
    </w:p>
    <w:p w14:paraId="1B5BECB1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       m_axis_pkt_tvalid,</w:t>
      </w:r>
    </w:p>
    <w:p w14:paraId="3093F8B3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input  wire        m_axis_pkt_tready,</w:t>
      </w:r>
    </w:p>
    <w:p w14:paraId="37B8BFEC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[3:0]  m_axis_pkt_tkeep,</w:t>
      </w:r>
    </w:p>
    <w:p w14:paraId="45A792DB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       m_axis_pkt_tlast,</w:t>
      </w:r>
    </w:p>
    <w:p w14:paraId="48B9B865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17E3D68E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// Scheduler status</w:t>
      </w:r>
    </w:p>
    <w:p w14:paraId="1AAAD397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 xml:space="preserve">    output wire        tx_busy</w:t>
      </w:r>
    </w:p>
    <w:p w14:paraId="2683FEB4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>);</w:t>
      </w:r>
    </w:p>
    <w:p w14:paraId="30CF17BB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13CE40B2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>// Packet-level arbitration, source ownership, periodic pending and 3-to-1 AXIS mux follow.</w:t>
      </w:r>
    </w:p>
    <w:p w14:paraId="6A94A562" w14:textId="77777777" w:rsidR="00DE43FF" w:rsidRPr="005033C9" w:rsidRDefault="00DE43FF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</w:p>
    <w:p w14:paraId="63998DB2" w14:textId="77777777" w:rsidR="00DE43FF" w:rsidRPr="005033C9" w:rsidRDefault="00000000" w:rsidP="005033C9">
      <w:pPr>
        <w:pStyle w:val="CodeBlock"/>
        <w:keepLines/>
        <w:shd w:val="clear" w:color="auto" w:fill="F0F4F7"/>
        <w:rPr>
          <w:rFonts w:ascii="Liberation Mono" w:eastAsia="Liberation Mono" w:hAnsi="Liberation Mono" w:cs="Liberation Mono"/>
        </w:rPr>
      </w:pPr>
      <w:r w:rsidRPr="005033C9">
        <w:rPr>
          <w:rFonts w:ascii="Liberation Mono" w:eastAsia="Liberation Mono" w:hAnsi="Liberation Mono" w:cs="Liberation Mono"/>
        </w:rPr>
        <w:t>endmodule</w:t>
      </w:r>
    </w:p>
    <w:p w14:paraId="14DDD17D" w14:textId="77777777" w:rsidR="00AC3A2D" w:rsidRDefault="00000000">
      <w:pPr>
        <w:pStyle w:val="1"/>
      </w:pPr>
      <w:r>
        <w:t>附录</w:t>
      </w:r>
      <w:r>
        <w:t xml:space="preserve"> B. </w:t>
      </w:r>
      <w:r>
        <w:t>统一</w:t>
      </w:r>
      <w:r>
        <w:t xml:space="preserve"> Error Code </w:t>
      </w:r>
      <w:r>
        <w:t>速查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771"/>
        <w:gridCol w:w="2693"/>
        <w:gridCol w:w="4252"/>
        <w:gridCol w:w="1979"/>
      </w:tblGrid>
      <w:tr w:rsidR="00AC3A2D" w14:paraId="51D5B50D" w14:textId="77777777">
        <w:trPr>
          <w:cantSplit/>
          <w:tblHeader/>
          <w:jc w:val="center"/>
        </w:trPr>
        <w:tc>
          <w:tcPr>
            <w:tcW w:w="77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CBA6A8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code</w:t>
            </w:r>
          </w:p>
        </w:tc>
        <w:tc>
          <w:tcPr>
            <w:tcW w:w="2693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6946BE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名称</w:t>
            </w:r>
          </w:p>
        </w:tc>
        <w:tc>
          <w:tcPr>
            <w:tcW w:w="4252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6FCF1C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触发条件</w:t>
            </w:r>
          </w:p>
        </w:tc>
        <w:tc>
          <w:tcPr>
            <w:tcW w:w="1979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0D4769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  <w:sz w:val="15"/>
              </w:rPr>
              <w:t>处理</w:t>
            </w:r>
          </w:p>
        </w:tc>
      </w:tr>
      <w:tr w:rsidR="00AC3A2D" w14:paraId="5C7FFE20" w14:textId="77777777">
        <w:trPr>
          <w:cantSplit/>
          <w:jc w:val="center"/>
        </w:trPr>
        <w:tc>
          <w:tcPr>
            <w:tcW w:w="77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8F90C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4'h1</w:t>
            </w:r>
          </w:p>
        </w:tc>
        <w:tc>
          <w:tcPr>
            <w:tcW w:w="269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4B2396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UNSUPPORTED_PACKET_TYPE</w:t>
            </w:r>
          </w:p>
        </w:tc>
        <w:tc>
          <w:tcPr>
            <w:tcW w:w="425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451CC3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RX Dispatch 接受 Word0 Type 非 1/4/5；或 Parser 单元测试收到非本类型</w:t>
            </w:r>
          </w:p>
        </w:tc>
        <w:tc>
          <w:tcPr>
            <w:tcW w:w="197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114F82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Dispatch drain / Parser 丢弃</w:t>
            </w:r>
          </w:p>
        </w:tc>
      </w:tr>
      <w:tr w:rsidR="00AC3A2D" w14:paraId="5D5F4C6E" w14:textId="77777777">
        <w:trPr>
          <w:cantSplit/>
          <w:jc w:val="center"/>
        </w:trPr>
        <w:tc>
          <w:tcPr>
            <w:tcW w:w="77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545004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4'h2</w:t>
            </w:r>
          </w:p>
        </w:tc>
        <w:tc>
          <w:tcPr>
            <w:tcW w:w="269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32921F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HEADER_ERROR</w:t>
            </w:r>
          </w:p>
        </w:tc>
        <w:tc>
          <w:tcPr>
            <w:tcW w:w="425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0845E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C/reserved/TSM/TSI/TSF 不符合对应 Profile</w:t>
            </w:r>
          </w:p>
        </w:tc>
        <w:tc>
          <w:tcPr>
            <w:tcW w:w="197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46EE54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丢弃</w:t>
            </w:r>
          </w:p>
        </w:tc>
      </w:tr>
      <w:tr w:rsidR="00AC3A2D" w14:paraId="4A41D950" w14:textId="77777777">
        <w:trPr>
          <w:cantSplit/>
          <w:jc w:val="center"/>
        </w:trPr>
        <w:tc>
          <w:tcPr>
            <w:tcW w:w="77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C03FE3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4'h3</w:t>
            </w:r>
          </w:p>
        </w:tc>
        <w:tc>
          <w:tcPr>
            <w:tcW w:w="269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03D41A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SIZE_ERROR</w:t>
            </w:r>
          </w:p>
        </w:tc>
        <w:tc>
          <w:tcPr>
            <w:tcW w:w="425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90D69A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Packet Size / 实际长度不一致；TKEEP 非 1111；超长</w:t>
            </w:r>
          </w:p>
        </w:tc>
        <w:tc>
          <w:tcPr>
            <w:tcW w:w="197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29C1E4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丢弃</w:t>
            </w:r>
          </w:p>
        </w:tc>
      </w:tr>
      <w:tr w:rsidR="00AC3A2D" w14:paraId="26B8746F" w14:textId="77777777">
        <w:trPr>
          <w:cantSplit/>
          <w:jc w:val="center"/>
        </w:trPr>
        <w:tc>
          <w:tcPr>
            <w:tcW w:w="77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B3ABE4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4'h4</w:t>
            </w:r>
          </w:p>
        </w:tc>
        <w:tc>
          <w:tcPr>
            <w:tcW w:w="269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7A1CEE7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CLASS_ERROR</w:t>
            </w:r>
          </w:p>
        </w:tc>
        <w:tc>
          <w:tcPr>
            <w:tcW w:w="425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58B677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OUI 或 ICC/PCC 与对应类型不符</w:t>
            </w:r>
          </w:p>
        </w:tc>
        <w:tc>
          <w:tcPr>
            <w:tcW w:w="197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00CD0F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丢弃</w:t>
            </w:r>
          </w:p>
        </w:tc>
      </w:tr>
      <w:tr w:rsidR="00AC3A2D" w14:paraId="16897D20" w14:textId="77777777">
        <w:trPr>
          <w:cantSplit/>
          <w:jc w:val="center"/>
        </w:trPr>
        <w:tc>
          <w:tcPr>
            <w:tcW w:w="77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D5799B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4'h5</w:t>
            </w:r>
          </w:p>
        </w:tc>
        <w:tc>
          <w:tcPr>
            <w:tcW w:w="269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4B1080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STREAM_ID_MISMATCH</w:t>
            </w:r>
          </w:p>
        </w:tc>
        <w:tc>
          <w:tcPr>
            <w:tcW w:w="425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68EBD4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开启本 Parser 的 SID 过滤且 SID 不匹配</w:t>
            </w:r>
          </w:p>
        </w:tc>
        <w:tc>
          <w:tcPr>
            <w:tcW w:w="197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CFF3B0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丢弃</w:t>
            </w:r>
          </w:p>
        </w:tc>
      </w:tr>
      <w:tr w:rsidR="00AC3A2D" w14:paraId="10CE3732" w14:textId="77777777">
        <w:trPr>
          <w:cantSplit/>
          <w:jc w:val="center"/>
        </w:trPr>
        <w:tc>
          <w:tcPr>
            <w:tcW w:w="77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39203F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4'h6</w:t>
            </w:r>
          </w:p>
        </w:tc>
        <w:tc>
          <w:tcPr>
            <w:tcW w:w="269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3AF4F0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SEQ_DISCONTINUITY</w:t>
            </w:r>
          </w:p>
        </w:tc>
        <w:tc>
          <w:tcPr>
            <w:tcW w:w="425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776DA9D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5"/>
                <w:lang w:eastAsia="zh-CN"/>
              </w:rPr>
              <w:t>当前流 Seq 不等于预计下一个值</w:t>
            </w:r>
          </w:p>
        </w:tc>
        <w:tc>
          <w:tcPr>
            <w:tcW w:w="197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5AD9F8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仅报告；合法包继续</w:t>
            </w:r>
          </w:p>
        </w:tc>
      </w:tr>
      <w:tr w:rsidR="00AC3A2D" w14:paraId="702F3A39" w14:textId="77777777">
        <w:trPr>
          <w:cantSplit/>
          <w:jc w:val="center"/>
        </w:trPr>
        <w:tc>
          <w:tcPr>
            <w:tcW w:w="77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228264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4'h7</w:t>
            </w:r>
          </w:p>
        </w:tc>
        <w:tc>
          <w:tcPr>
            <w:tcW w:w="269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9510C3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TRUNCATED_PACKET</w:t>
            </w:r>
          </w:p>
        </w:tc>
        <w:tc>
          <w:tcPr>
            <w:tcW w:w="425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54F84E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TLAST 在 Header 声明长度前提前</w:t>
            </w:r>
          </w:p>
        </w:tc>
        <w:tc>
          <w:tcPr>
            <w:tcW w:w="197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6AB999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丢弃</w:t>
            </w:r>
          </w:p>
        </w:tc>
      </w:tr>
      <w:tr w:rsidR="00AC3A2D" w14:paraId="2B9AEC8C" w14:textId="77777777">
        <w:trPr>
          <w:cantSplit/>
          <w:jc w:val="center"/>
        </w:trPr>
        <w:tc>
          <w:tcPr>
            <w:tcW w:w="77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ED981C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4'h8</w:t>
            </w:r>
          </w:p>
        </w:tc>
        <w:tc>
          <w:tcPr>
            <w:tcW w:w="269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954D73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CONTEXT_FIELD_ERROR</w:t>
            </w:r>
          </w:p>
        </w:tc>
        <w:tc>
          <w:tcPr>
            <w:tcW w:w="425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6D0E84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Context CIF0、RefPoint、BW/RF/Fs、DPF 或时间非法</w:t>
            </w:r>
          </w:p>
        </w:tc>
        <w:tc>
          <w:tcPr>
            <w:tcW w:w="197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76B54A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丢弃，不提交</w:t>
            </w:r>
          </w:p>
        </w:tc>
      </w:tr>
      <w:tr w:rsidR="00AC3A2D" w14:paraId="64DB0C25" w14:textId="77777777">
        <w:trPr>
          <w:cantSplit/>
          <w:jc w:val="center"/>
        </w:trPr>
        <w:tc>
          <w:tcPr>
            <w:tcW w:w="77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1718FF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4'h9</w:t>
            </w:r>
          </w:p>
        </w:tc>
        <w:tc>
          <w:tcPr>
            <w:tcW w:w="2693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CAC35F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VERSION_FIELD_ERROR</w:t>
            </w:r>
          </w:p>
        </w:tc>
        <w:tc>
          <w:tcPr>
            <w:tcW w:w="4252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5A02D8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Version CIF、V49、Day/Revision/Type/ICD 或时间非法</w:t>
            </w:r>
          </w:p>
        </w:tc>
        <w:tc>
          <w:tcPr>
            <w:tcW w:w="1979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CFEC51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丢弃，不提交</w:t>
            </w:r>
          </w:p>
        </w:tc>
      </w:tr>
      <w:tr w:rsidR="00AC3A2D" w14:paraId="32D74753" w14:textId="77777777">
        <w:trPr>
          <w:cantSplit/>
          <w:jc w:val="center"/>
        </w:trPr>
        <w:tc>
          <w:tcPr>
            <w:tcW w:w="77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26DC1A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4'hA~F</w:t>
            </w:r>
          </w:p>
        </w:tc>
        <w:tc>
          <w:tcPr>
            <w:tcW w:w="2693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7AB182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RESERVED</w:t>
            </w:r>
          </w:p>
        </w:tc>
        <w:tc>
          <w:tcPr>
            <w:tcW w:w="4252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9CB87DC" w14:textId="77777777" w:rsidR="00AC3A2D" w:rsidRDefault="00000000">
            <w:pPr>
              <w:pStyle w:val="TableCellBody"/>
              <w:rPr>
                <w:rFonts w:hint="eastAsia"/>
                <w:lang w:eastAsia="zh-CN"/>
              </w:rPr>
            </w:pPr>
            <w:r>
              <w:rPr>
                <w:rFonts w:eastAsia="Noto Sans CJK SC" w:cs="Noto Sans CJK SC"/>
                <w:sz w:val="15"/>
                <w:lang w:eastAsia="zh-CN"/>
              </w:rPr>
              <w:t>后续系统和可靠性扩展</w:t>
            </w:r>
          </w:p>
        </w:tc>
        <w:tc>
          <w:tcPr>
            <w:tcW w:w="1979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027D30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sz w:val="15"/>
              </w:rPr>
              <w:t>未分配</w:t>
            </w:r>
          </w:p>
        </w:tc>
      </w:tr>
    </w:tbl>
    <w:p w14:paraId="07D81332" w14:textId="77777777" w:rsidR="00AC3A2D" w:rsidRDefault="00AC3A2D">
      <w:pPr>
        <w:pStyle w:val="AfterTable"/>
        <w:rPr>
          <w:rFonts w:hint="eastAsia"/>
        </w:rPr>
      </w:pPr>
    </w:p>
    <w:p w14:paraId="0765290E" w14:textId="77777777" w:rsidR="00AC3A2D" w:rsidRDefault="00000000">
      <w:pPr>
        <w:rPr>
          <w:rFonts w:hint="eastAsia"/>
        </w:rPr>
      </w:pPr>
      <w:r>
        <w:rPr>
          <w:rFonts w:eastAsia="Noto Sans CJK SC" w:cs="Noto Sans CJK SC"/>
        </w:rPr>
        <w:t>与 v1.0 兼容说明：Data Parser 保持原有 1～7 编码和值；Context、Version Parser 继续复用适用码值并使用 8/9；RX Dispatch v1.2 只产生 1=UNSUPPORTED_PACKET_TYPE；TX Scheduler v1.3 不产生 error_code。所有累计计数、清零及 AXI4-Lite 软件读取均由未来 difi_status_counters 负责。</w:t>
      </w:r>
    </w:p>
    <w:p w14:paraId="4EE4A0ED" w14:textId="77777777" w:rsidR="00AC3A2D" w:rsidRDefault="00000000">
      <w:pPr>
        <w:pStyle w:val="1"/>
      </w:pPr>
      <w:r>
        <w:lastRenderedPageBreak/>
        <w:t>附录</w:t>
      </w:r>
      <w:r>
        <w:t xml:space="preserve"> C. </w:t>
      </w:r>
      <w:r>
        <w:t>六模块</w:t>
      </w:r>
      <w:r>
        <w:t xml:space="preserve"> + RX Dispatch + TX Scheduler </w:t>
      </w:r>
      <w:r>
        <w:t>接口与不变量速查</w:t>
      </w:r>
    </w:p>
    <w:p w14:paraId="33FE8FB2" w14:textId="77777777" w:rsidR="00AC3A2D" w:rsidRDefault="00000000">
      <w:pPr>
        <w:pStyle w:val="21"/>
      </w:pPr>
      <w:r>
        <w:t xml:space="preserve">C.1 </w:t>
      </w:r>
      <w:r>
        <w:t>六模块</w:t>
      </w:r>
      <w:r>
        <w:t xml:space="preserve"> + RX Dispatch + TX Scheduler </w:t>
      </w:r>
      <w:r>
        <w:t>输入、输出与关键时刻</w:t>
      </w:r>
    </w:p>
    <w:tbl>
      <w:tblPr>
        <w:tblStyle w:val="aff1"/>
        <w:tblW w:w="0" w:type="auto"/>
        <w:jc w:val="center"/>
        <w:tblBorders>
          <w:top w:val="single" w:sz="4" w:space="0" w:color="C9D8E5"/>
          <w:left w:val="single" w:sz="4" w:space="0" w:color="C9D8E5"/>
          <w:bottom w:val="single" w:sz="4" w:space="0" w:color="C9D8E5"/>
          <w:right w:val="single" w:sz="4" w:space="0" w:color="C9D8E5"/>
          <w:insideH w:val="single" w:sz="4" w:space="0" w:color="C9D8E5"/>
          <w:insideV w:val="single" w:sz="4" w:space="0" w:color="C9D8E5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551"/>
        <w:gridCol w:w="2608"/>
        <w:gridCol w:w="2835"/>
      </w:tblGrid>
      <w:tr w:rsidR="00AC3A2D" w14:paraId="743EBD04" w14:textId="77777777">
        <w:trPr>
          <w:cantSplit/>
          <w:tblHeader/>
          <w:jc w:val="center"/>
        </w:trPr>
        <w:tc>
          <w:tcPr>
            <w:tcW w:w="170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7DB7335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模块</w:t>
            </w:r>
          </w:p>
        </w:tc>
        <w:tc>
          <w:tcPr>
            <w:tcW w:w="2551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8DFA66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上游输入</w:t>
            </w:r>
          </w:p>
        </w:tc>
        <w:tc>
          <w:tcPr>
            <w:tcW w:w="2608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6FF715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下游输出</w:t>
            </w:r>
          </w:p>
        </w:tc>
        <w:tc>
          <w:tcPr>
            <w:tcW w:w="2835" w:type="dxa"/>
            <w:shd w:val="clear" w:color="auto" w:fill="214D72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0AC121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  <w:b/>
                <w:color w:val="FFFFFF"/>
              </w:rPr>
              <w:t>关键合同</w:t>
            </w:r>
          </w:p>
        </w:tc>
      </w:tr>
      <w:tr w:rsidR="00AC3A2D" w14:paraId="6931C922" w14:textId="77777777">
        <w:trPr>
          <w:cantSplit/>
          <w:jc w:val="center"/>
        </w:trPr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5E6394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Data TX</w:t>
            </w:r>
          </w:p>
        </w:tc>
        <w:tc>
          <w:tcPr>
            <w:tcW w:w="255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C30A90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IQ AXIS；Data SID、N；time；pkt_start</w:t>
            </w:r>
          </w:p>
        </w:tc>
        <w:tc>
          <w:tcPr>
            <w:tcW w:w="260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1D0F63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Packet AXIS；busy / done</w:t>
            </w:r>
          </w:p>
        </w:tc>
        <w:tc>
          <w:tcPr>
            <w:tcW w:w="283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881735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首 IQ handshake snapshot；7+N Words</w:t>
            </w:r>
          </w:p>
        </w:tc>
      </w:tr>
      <w:tr w:rsidR="00AC3A2D" w14:paraId="58C274BF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5FE0DF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Data RX</w:t>
            </w:r>
          </w:p>
        </w:tc>
        <w:tc>
          <w:tcPr>
            <w:tcW w:w="255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E6ABD2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Data Packet AXIS；SID filter</w:t>
            </w:r>
          </w:p>
        </w:tc>
        <w:tc>
          <w:tcPr>
            <w:tcW w:w="2608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FE78E1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IQ AXIS；Metadata；error_*</w:t>
            </w:r>
          </w:p>
        </w:tc>
        <w:tc>
          <w:tcPr>
            <w:tcW w:w="283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1439546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整包合法→Metadata→IQ</w:t>
            </w:r>
          </w:p>
        </w:tc>
      </w:tr>
      <w:tr w:rsidR="00AC3A2D" w14:paraId="52DA9027" w14:textId="77777777">
        <w:trPr>
          <w:cantSplit/>
          <w:jc w:val="center"/>
        </w:trPr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705A6D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Context TX</w:t>
            </w:r>
          </w:p>
        </w:tc>
        <w:tc>
          <w:tcPr>
            <w:tcW w:w="255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EDD7B30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Data SID、Fs/BW/RF、pending；time；start</w:t>
            </w:r>
          </w:p>
        </w:tc>
        <w:tc>
          <w:tcPr>
            <w:tcW w:w="260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1CBC36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Packet AXIS；busy/done/change_done</w:t>
            </w:r>
          </w:p>
        </w:tc>
        <w:tc>
          <w:tcPr>
            <w:tcW w:w="283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114B7C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启动沿 snapshot；27 Words</w:t>
            </w:r>
          </w:p>
        </w:tc>
      </w:tr>
      <w:tr w:rsidR="00AC3A2D" w14:paraId="612F8700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5D8F99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Context RX</w:t>
            </w:r>
          </w:p>
        </w:tc>
        <w:tc>
          <w:tcPr>
            <w:tcW w:w="255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FECE6E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Context AXIS；Data SID filter</w:t>
            </w:r>
          </w:p>
        </w:tc>
        <w:tc>
          <w:tcPr>
            <w:tcW w:w="2608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E6246B1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m_ctx_*；error_*</w:t>
            </w:r>
          </w:p>
        </w:tc>
        <w:tc>
          <w:tcPr>
            <w:tcW w:w="283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6B3EBEE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整包合法→Metadata handshake</w:t>
            </w:r>
          </w:p>
        </w:tc>
      </w:tr>
      <w:tr w:rsidR="00AC3A2D" w14:paraId="3EE2956E" w14:textId="77777777">
        <w:trPr>
          <w:cantSplit/>
          <w:jc w:val="center"/>
        </w:trPr>
        <w:tc>
          <w:tcPr>
            <w:tcW w:w="170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75B036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Version TX</w:t>
            </w:r>
          </w:p>
        </w:tc>
        <w:tc>
          <w:tcPr>
            <w:tcW w:w="2551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99EA90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Version SID；time；build 参数；start</w:t>
            </w:r>
          </w:p>
        </w:tc>
        <w:tc>
          <w:tcPr>
            <w:tcW w:w="2608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6C6B83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Packet AXIS；busy/done</w:t>
            </w:r>
          </w:p>
        </w:tc>
        <w:tc>
          <w:tcPr>
            <w:tcW w:w="2835" w:type="dxa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0963E59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启动沿 snapshot；11 Words</w:t>
            </w:r>
          </w:p>
        </w:tc>
      </w:tr>
      <w:tr w:rsidR="00AC3A2D" w14:paraId="7A5EB59F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58B602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Version RX</w:t>
            </w:r>
          </w:p>
        </w:tc>
        <w:tc>
          <w:tcPr>
            <w:tcW w:w="255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EF54F34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Version AXIS；Version SID filter</w:t>
            </w:r>
          </w:p>
        </w:tc>
        <w:tc>
          <w:tcPr>
            <w:tcW w:w="2608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3EC41DA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m_ver_*；error_*</w:t>
            </w:r>
          </w:p>
        </w:tc>
        <w:tc>
          <w:tcPr>
            <w:tcW w:w="283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9A7185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整包合法→Metadata handshake</w:t>
            </w:r>
          </w:p>
        </w:tc>
      </w:tr>
      <w:tr w:rsidR="00AC3A2D" w14:paraId="0E0A96F2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1E6A8F0C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RX Dispatch</w:t>
            </w:r>
          </w:p>
        </w:tc>
        <w:tc>
          <w:tcPr>
            <w:tcW w:w="255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78FE839E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单路 DIFI Packet AXIS</w:t>
            </w:r>
          </w:p>
        </w:tc>
        <w:tc>
          <w:tcPr>
            <w:tcW w:w="2608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570C3072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Data / Context / Version 三路 Packet AXIS；error_*</w:t>
            </w:r>
          </w:p>
        </w:tc>
        <w:tc>
          <w:tcPr>
            <w:tcW w:w="283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9AB5C8F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Word0 Type 判路；整包锁路至 TLAST；unknown drain + code=1</w:t>
            </w:r>
          </w:p>
        </w:tc>
      </w:tr>
      <w:tr w:rsidR="00AC3A2D" w14:paraId="54CE2B89" w14:textId="77777777">
        <w:trPr>
          <w:cantSplit/>
          <w:jc w:val="center"/>
        </w:trPr>
        <w:tc>
          <w:tcPr>
            <w:tcW w:w="170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474D6FD8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TX Scheduler</w:t>
            </w:r>
          </w:p>
        </w:tc>
        <w:tc>
          <w:tcPr>
            <w:tcW w:w="2551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00C89893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三路 TX Packet AXIS；start/busy/done；enable/time/data；commit/periodic 控制</w:t>
            </w:r>
          </w:p>
        </w:tc>
        <w:tc>
          <w:tcPr>
            <w:tcW w:w="2608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2A91F07B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一路合并 Packet AXIS；三个 pkt_start；cfg_commit_ack；tx_busy</w:t>
            </w:r>
          </w:p>
        </w:tc>
        <w:tc>
          <w:tcPr>
            <w:tcW w:w="2835" w:type="dxa"/>
            <w:shd w:val="clear" w:color="auto" w:fill="F4F8FB"/>
            <w:tcMar>
              <w:top w:w="82" w:type="dxa"/>
              <w:left w:w="90" w:type="dxa"/>
              <w:bottom w:w="82" w:type="dxa"/>
              <w:right w:w="90" w:type="dxa"/>
            </w:tcMar>
            <w:vAlign w:val="center"/>
          </w:tcPr>
          <w:p w14:paraId="3BC3778D" w14:textId="77777777" w:rsidR="00AC3A2D" w:rsidRDefault="00000000">
            <w:pPr>
              <w:pStyle w:val="TableCellBody"/>
              <w:rPr>
                <w:rFonts w:hint="eastAsia"/>
              </w:rPr>
            </w:pPr>
            <w:r>
              <w:rPr>
                <w:rFonts w:eastAsia="Noto Sans CJK SC" w:cs="Noto Sans CJK SC"/>
              </w:rPr>
              <w:t>Packet 级 ownership；固定优先级；periodic pending；ack 周期不启动 Packet</w:t>
            </w:r>
          </w:p>
        </w:tc>
      </w:tr>
    </w:tbl>
    <w:p w14:paraId="0468F7B2" w14:textId="77777777" w:rsidR="00AC3A2D" w:rsidRDefault="00AC3A2D">
      <w:pPr>
        <w:pStyle w:val="AfterTable"/>
        <w:rPr>
          <w:rFonts w:hint="eastAsia"/>
        </w:rPr>
      </w:pPr>
    </w:p>
    <w:p w14:paraId="49F321BC" w14:textId="77777777" w:rsidR="00AC3A2D" w:rsidRDefault="00000000">
      <w:pPr>
        <w:pStyle w:val="21"/>
      </w:pPr>
      <w:r>
        <w:t xml:space="preserve">C.2 </w:t>
      </w:r>
      <w:r>
        <w:t>不变量</w:t>
      </w:r>
    </w:p>
    <w:p w14:paraId="0F61FA5F" w14:textId="77777777" w:rsidR="00DE43FF" w:rsidRDefault="00000000">
      <w:pPr>
        <w:pStyle w:val="CompactBullet"/>
        <w:rPr>
          <w:rFonts w:hint="eastAsia"/>
        </w:rPr>
      </w:pPr>
      <w:r>
        <w:t xml:space="preserve">•  RX Dispatch </w:t>
      </w:r>
      <w:r>
        <w:t>对支持类型只做透明分流：输入与唯一选中输出逐</w:t>
      </w:r>
      <w:r>
        <w:t xml:space="preserve"> beat </w:t>
      </w:r>
      <w:r>
        <w:t>等价；</w:t>
      </w:r>
      <w:r>
        <w:t xml:space="preserve">Word0 </w:t>
      </w:r>
      <w:r>
        <w:t>不丢、包内不换路、未知</w:t>
      </w:r>
      <w:r>
        <w:t xml:space="preserve"> Type </w:t>
      </w:r>
      <w:r>
        <w:t>不进入任何</w:t>
      </w:r>
      <w:r>
        <w:t xml:space="preserve"> Parser</w:t>
      </w:r>
      <w:r>
        <w:t>。</w:t>
      </w:r>
    </w:p>
    <w:p w14:paraId="3CCED685" w14:textId="77777777" w:rsidR="00DE43FF" w:rsidRDefault="00000000">
      <w:pPr>
        <w:pStyle w:val="CompactBullet"/>
        <w:rPr>
          <w:rFonts w:hint="eastAsia"/>
        </w:rPr>
      </w:pPr>
      <w:r>
        <w:t xml:space="preserve">•  TX Scheduler </w:t>
      </w:r>
      <w:r>
        <w:t>对被选</w:t>
      </w:r>
      <w:r>
        <w:t xml:space="preserve"> TX </w:t>
      </w:r>
      <w:r>
        <w:t>只做透明复用：</w:t>
      </w:r>
      <w:r>
        <w:t xml:space="preserve">ownership </w:t>
      </w:r>
      <w:r>
        <w:t>从</w:t>
      </w:r>
      <w:r>
        <w:t xml:space="preserve"> pkt_start </w:t>
      </w:r>
      <w:r>
        <w:t>锁至</w:t>
      </w:r>
      <w:r>
        <w:t xml:space="preserve"> pkt_done</w:t>
      </w:r>
      <w:r>
        <w:t>；未选源</w:t>
      </w:r>
      <w:r>
        <w:t xml:space="preserve"> ready=0</w:t>
      </w:r>
      <w:r>
        <w:t>；周期事件忙时进入</w:t>
      </w:r>
      <w:r>
        <w:t xml:space="preserve"> pending</w:t>
      </w:r>
      <w:r>
        <w:t>；</w:t>
      </w:r>
      <w:r>
        <w:t xml:space="preserve">cfg_commit_ack </w:t>
      </w:r>
      <w:r>
        <w:t>周期不允许任何</w:t>
      </w:r>
      <w:r>
        <w:t xml:space="preserve"> Packet start</w:t>
      </w:r>
      <w:r>
        <w:t>。</w:t>
      </w:r>
    </w:p>
    <w:p w14:paraId="66087525" w14:textId="77777777" w:rsidR="00AC3A2D" w:rsidRDefault="00000000">
      <w:pPr>
        <w:pStyle w:val="Note"/>
        <w:shd w:val="clear" w:color="auto" w:fill="EFF5FA"/>
        <w:rPr>
          <w:rFonts w:hint="eastAsia"/>
        </w:rPr>
      </w:pPr>
      <w:r>
        <w:rPr>
          <w:rFonts w:eastAsia="Noto Sans CJK SC" w:cs="Noto Sans CJK SC"/>
        </w:rPr>
        <w:t>AXIS 只在 TVALID &amp;&amp; TREADY 沿推进；反压时 beat 字段保持稳定。</w:t>
      </w:r>
    </w:p>
    <w:p w14:paraId="6D82FB8F" w14:textId="77777777" w:rsidR="00AC3A2D" w:rsidRDefault="00000000">
      <w:pPr>
        <w:pStyle w:val="Note"/>
        <w:shd w:val="clear" w:color="auto" w:fill="EFF5FA"/>
        <w:rPr>
          <w:rFonts w:hint="eastAsia"/>
        </w:rPr>
      </w:pPr>
      <w:r>
        <w:rPr>
          <w:rFonts w:eastAsia="Noto Sans CJK SC" w:cs="Noto Sans CJK SC"/>
        </w:rPr>
        <w:t>Data Timestamp/config snapshot 与第一个 IQ Sample 的 handshake 同沿，而不是 pkt_start。</w:t>
      </w:r>
    </w:p>
    <w:p w14:paraId="54F98519" w14:textId="77777777" w:rsidR="00AC3A2D" w:rsidRDefault="00000000">
      <w:pPr>
        <w:pStyle w:val="Note"/>
        <w:shd w:val="clear" w:color="auto" w:fill="EFF5FA"/>
        <w:rPr>
          <w:rFonts w:hint="eastAsia"/>
        </w:rPr>
      </w:pPr>
      <w:r>
        <w:rPr>
          <w:rFonts w:eastAsia="Noto Sans CJK SC" w:cs="Noto Sans CJK SC"/>
        </w:rPr>
        <w:t>Data IQ 输入无 TLAST；N_sample 决定 Data Packet 长度。</w:t>
      </w:r>
    </w:p>
    <w:p w14:paraId="0373FC82" w14:textId="77777777" w:rsidR="00AC3A2D" w:rsidRDefault="00000000">
      <w:pPr>
        <w:pStyle w:val="Note"/>
        <w:shd w:val="clear" w:color="auto" w:fill="EFF5FA"/>
        <w:rPr>
          <w:rFonts w:hint="eastAsia"/>
        </w:rPr>
      </w:pPr>
      <w:r>
        <w:rPr>
          <w:rFonts w:eastAsia="Noto Sans CJK SC" w:cs="Noto Sans CJK SC"/>
        </w:rPr>
        <w:t>RX Data 完整合法才输出 IQ；Context/Version 完整合法才提交 Metadata。</w:t>
      </w:r>
    </w:p>
    <w:p w14:paraId="13AAB456" w14:textId="77777777" w:rsidR="00AC3A2D" w:rsidRDefault="00000000">
      <w:pPr>
        <w:pStyle w:val="Note"/>
        <w:shd w:val="clear" w:color="auto" w:fill="EFF5FA"/>
        <w:rPr>
          <w:rFonts w:hint="eastAsia"/>
        </w:rPr>
      </w:pPr>
      <w:r>
        <w:rPr>
          <w:rFonts w:eastAsia="Noto Sans CJK SC" w:cs="Noto Sans CJK SC"/>
        </w:rPr>
        <w:t>三个 TX Seq 独立，且只在各自最后一个 Word handshake 后递增。</w:t>
      </w:r>
    </w:p>
    <w:p w14:paraId="16D5080F" w14:textId="77777777" w:rsidR="00AC3A2D" w:rsidRDefault="00000000">
      <w:pPr>
        <w:pStyle w:val="Note"/>
        <w:shd w:val="clear" w:color="auto" w:fill="EFF5FA"/>
        <w:rPr>
          <w:rFonts w:hint="eastAsia"/>
        </w:rPr>
      </w:pPr>
      <w:r>
        <w:rPr>
          <w:rFonts w:eastAsia="Noto Sans CJK SC" w:cs="Noto Sans CJK SC"/>
        </w:rPr>
        <w:t>新配置必须先 Context changed 公告，再让新 Data 使用；Version 使用独立 SID。</w:t>
      </w:r>
    </w:p>
    <w:p w14:paraId="05A2DF80" w14:textId="77777777" w:rsidR="00AC3A2D" w:rsidRDefault="00000000">
      <w:pPr>
        <w:rPr>
          <w:rFonts w:hint="eastAsia"/>
          <w:lang w:eastAsia="zh-CN"/>
        </w:rPr>
      </w:pPr>
      <w:r>
        <w:rPr>
          <w:rFonts w:eastAsia="Noto Sans CJK SC" w:cs="Noto Sans CJK SC"/>
          <w:lang w:eastAsia="zh-CN"/>
        </w:rPr>
        <w:t>最终使用原则：协议规格负责定义“Packet 内每一位是什么”；本接口规格负责定义“模块怎么连接、何时完成一笔事务、谁管理状态”。二者配套使用，任何 .v 文件均不得形成隐藏的第三套规格。</w:t>
      </w:r>
    </w:p>
    <w:sectPr w:rsidR="00AC3A2D" w:rsidSect="00034616">
      <w:headerReference w:type="default" r:id="rId8"/>
      <w:footerReference w:type="default" r:id="rId9"/>
      <w:pgSz w:w="12240" w:h="15840"/>
      <w:pgMar w:top="1191" w:right="1259" w:bottom="1089" w:left="1259" w:header="482" w:footer="46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4B15B" w14:textId="77777777" w:rsidR="00DA66AB" w:rsidRDefault="00DA66A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08F5598" w14:textId="77777777" w:rsidR="00DA66AB" w:rsidRDefault="00DA66A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Mon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9176E" w14:textId="77777777" w:rsidR="00AC3A2D" w:rsidRDefault="00000000">
    <w:pPr>
      <w:pStyle w:val="a7"/>
      <w:jc w:val="right"/>
      <w:rPr>
        <w:rFonts w:hint="eastAsia"/>
      </w:rPr>
    </w:pPr>
    <w:r>
      <w:rPr>
        <w:rFonts w:eastAsia="Noto Sans CJK SC" w:cs="Noto Sans CJK SC"/>
        <w:color w:val="5A6875"/>
        <w:sz w:val="16"/>
      </w:rPr>
      <w:t xml:space="preserve">第 </w:t>
    </w:r>
    <w:r>
      <w:fldChar w:fldCharType="begin"/>
    </w:r>
    <w:r>
      <w:instrText>PAGE</w:instrText>
    </w:r>
    <w:r>
      <w:fldChar w:fldCharType="separate"/>
    </w:r>
    <w:r w:rsidR="00316DA9">
      <w:rPr>
        <w:rFonts w:hint="eastAsia"/>
        <w:noProof/>
      </w:rPr>
      <w:t>1</w:t>
    </w:r>
    <w:r>
      <w:fldChar w:fldCharType="end"/>
    </w:r>
    <w:r>
      <w:rPr>
        <w:rFonts w:eastAsia="Noto Sans CJK SC" w:cs="Noto Sans CJK SC"/>
        <w:color w:val="5A6875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250B0" w14:textId="77777777" w:rsidR="00DA66AB" w:rsidRDefault="00DA66A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8E69DFD" w14:textId="77777777" w:rsidR="00DA66AB" w:rsidRDefault="00DA66A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8AC4E" w14:textId="77777777" w:rsidR="00AC3A2D" w:rsidRDefault="00000000">
    <w:pPr>
      <w:pStyle w:val="a5"/>
      <w:jc w:val="right"/>
      <w:rPr>
        <w:rFonts w:hint="eastAsia"/>
      </w:rPr>
    </w:pPr>
    <w:r>
      <w:rPr>
        <w:rFonts w:eastAsia="Noto Sans CJK SC" w:cs="Noto Sans CJK SC"/>
        <w:color w:val="5A6875"/>
        <w:sz w:val="15"/>
      </w:rPr>
      <w:t>DIFI 1.1 RTL 模块边界与接口规格 v1.3  |  AMD 自命题 FPGA Digital IF 协议引擎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595674">
    <w:abstractNumId w:val="8"/>
  </w:num>
  <w:num w:numId="2" w16cid:durableId="1260529409">
    <w:abstractNumId w:val="6"/>
  </w:num>
  <w:num w:numId="3" w16cid:durableId="2127042850">
    <w:abstractNumId w:val="5"/>
  </w:num>
  <w:num w:numId="4" w16cid:durableId="542209630">
    <w:abstractNumId w:val="4"/>
  </w:num>
  <w:num w:numId="5" w16cid:durableId="1364214197">
    <w:abstractNumId w:val="7"/>
  </w:num>
  <w:num w:numId="6" w16cid:durableId="1485781952">
    <w:abstractNumId w:val="3"/>
  </w:num>
  <w:num w:numId="7" w16cid:durableId="1146046872">
    <w:abstractNumId w:val="2"/>
  </w:num>
  <w:num w:numId="8" w16cid:durableId="916129666">
    <w:abstractNumId w:val="1"/>
  </w:num>
  <w:num w:numId="9" w16cid:durableId="1501967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2CD7"/>
    <w:rsid w:val="0029639D"/>
    <w:rsid w:val="00316DA9"/>
    <w:rsid w:val="00326F90"/>
    <w:rsid w:val="005033C9"/>
    <w:rsid w:val="007A66DD"/>
    <w:rsid w:val="008C309A"/>
    <w:rsid w:val="00AA1D8D"/>
    <w:rsid w:val="00AC3A2D"/>
    <w:rsid w:val="00B47730"/>
    <w:rsid w:val="00C9770C"/>
    <w:rsid w:val="00CB0664"/>
    <w:rsid w:val="00CD3319"/>
    <w:rsid w:val="00DA66AB"/>
    <w:rsid w:val="00DE43FF"/>
    <w:rsid w:val="00F665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CEB7CF"/>
  <w14:defaultImageDpi w14:val="300"/>
  <w15:docId w15:val="{02FCC742-6A97-4D36-9B0B-61B9F6240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98" w:lineRule="auto"/>
    </w:pPr>
    <w:rPr>
      <w:rFonts w:ascii="Noto Sans CJK SC" w:hAnsi="Noto Sans CJK SC"/>
      <w:color w:val="1F303E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40" w:after="200"/>
      <w:outlineLvl w:val="0"/>
    </w:pPr>
    <w:rPr>
      <w:rFonts w:asciiTheme="majorHAnsi" w:eastAsiaTheme="majorEastAsia" w:hAnsiTheme="majorHAnsi" w:cstheme="majorBidi"/>
      <w:b/>
      <w:bCs/>
      <w:color w:val="214D72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214D72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ellBody">
    <w:name w:val="Table Cell Body"/>
    <w:basedOn w:val="a1"/>
    <w:pPr>
      <w:spacing w:after="0" w:line="266" w:lineRule="auto"/>
    </w:pPr>
    <w:rPr>
      <w:sz w:val="16"/>
    </w:rPr>
  </w:style>
  <w:style w:type="paragraph" w:customStyle="1" w:styleId="Note">
    <w:name w:val="Note"/>
    <w:basedOn w:val="a1"/>
    <w:pPr>
      <w:spacing w:before="140" w:after="140" w:line="293" w:lineRule="auto"/>
    </w:pPr>
    <w:rPr>
      <w:sz w:val="18"/>
    </w:rPr>
  </w:style>
  <w:style w:type="paragraph" w:customStyle="1" w:styleId="CompactBullet">
    <w:name w:val="Compact Bullet"/>
    <w:basedOn w:val="a1"/>
    <w:pPr>
      <w:spacing w:after="60" w:line="293" w:lineRule="auto"/>
      <w:ind w:left="198"/>
    </w:pPr>
  </w:style>
  <w:style w:type="paragraph" w:customStyle="1" w:styleId="CodeBlock">
    <w:name w:val="Code Block"/>
    <w:basedOn w:val="a1"/>
    <w:pPr>
      <w:spacing w:after="0" w:line="266" w:lineRule="auto"/>
      <w:ind w:left="113"/>
    </w:pPr>
    <w:rPr>
      <w:sz w:val="15"/>
    </w:rPr>
  </w:style>
  <w:style w:type="paragraph" w:customStyle="1" w:styleId="AfterTable">
    <w:name w:val="After Table"/>
    <w:basedOn w:val="a1"/>
    <w:pPr>
      <w:spacing w:after="40" w:line="293" w:lineRule="auto"/>
    </w:pPr>
    <w:rPr>
      <w:sz w:val="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31</Pages>
  <Words>7623</Words>
  <Characters>43455</Characters>
  <Application>Microsoft Office Word</Application>
  <DocSecurity>0</DocSecurity>
  <Lines>362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50977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DIFI 1.1 RTL 模块边界与接口规格 v1.3</dc:title>
  <dc:subject>AMD 自命题 FPGA Digital IF 协议引擎；RX Dispatch 接口冻结</dc:subject>
  <dc:creator>AMD 自命题 FPGA Digital IF 项目</dc:creator>
  <cp:keywords/>
  <dc:description>generated by python-docx</dc:description>
  <cp:lastModifiedBy>轩懿 于</cp:lastModifiedBy>
  <cp:revision>4</cp:revision>
  <dcterms:created xsi:type="dcterms:W3CDTF">2013-12-23T23:15:00Z</dcterms:created>
  <dcterms:modified xsi:type="dcterms:W3CDTF">2026-09-29T07:51:00Z</dcterms:modified>
  <cp:category/>
</cp:coreProperties>
</file>